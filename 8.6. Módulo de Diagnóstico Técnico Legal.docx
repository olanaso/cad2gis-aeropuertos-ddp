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A20A" w14:textId="77777777" w:rsidR="00D228DE" w:rsidRPr="000D0D25" w:rsidRDefault="00000000">
      <w:pPr>
        <w:rPr>
          <w:lang w:val="es-ES"/>
        </w:rPr>
      </w:pPr>
      <w:r w:rsidRPr="000D0D25">
        <w:rPr>
          <w:b/>
          <w:lang w:val="es-ES"/>
        </w:rPr>
        <w:t>MÓDULO DE DIAGNÓSTICO TÉCNICO LEGAL</w:t>
      </w:r>
    </w:p>
    <w:p w14:paraId="7AB33DA9" w14:textId="77777777" w:rsidR="00D228DE" w:rsidRPr="000D0D25" w:rsidRDefault="00D228DE">
      <w:pPr>
        <w:rPr>
          <w:lang w:val="es-ES"/>
        </w:rPr>
      </w:pPr>
    </w:p>
    <w:p w14:paraId="4951691E" w14:textId="55143E51" w:rsidR="00D228DE" w:rsidRPr="000D0D25" w:rsidRDefault="00000000">
      <w:pPr>
        <w:jc w:val="both"/>
        <w:rPr>
          <w:lang w:val="es-ES"/>
        </w:rPr>
      </w:pPr>
      <w:r w:rsidRPr="000D0D25">
        <w:rPr>
          <w:lang w:val="es-ES"/>
        </w:rPr>
        <w:t>El Módulo de Diagnóstico Técnico Legal permite registrar, procesar, consolidar e individualizar la información técnica, legal, gráfica, registral y documental de los predios afectados dentro del ámbito de un proyecto de infraestructura. Su finalidad es transformar la información preliminar recopilada en gabinete y verificada en campo en una base organizada que permita elaborar el Padrón General de Afectados, individualizar predios, codificar expedientes</w:t>
      </w:r>
      <w:r w:rsidR="000D0D25">
        <w:rPr>
          <w:lang w:val="es-ES"/>
        </w:rPr>
        <w:t xml:space="preserve"> y predios</w:t>
      </w:r>
      <w:r w:rsidRPr="000D0D25">
        <w:rPr>
          <w:lang w:val="es-ES"/>
        </w:rPr>
        <w:t xml:space="preserve"> y sustentar el Informe de Diagnóstico Técnico Legal General.</w:t>
      </w:r>
    </w:p>
    <w:p w14:paraId="533A6CF4" w14:textId="77777777" w:rsidR="00D228DE" w:rsidRPr="000D0D25" w:rsidRDefault="00D228DE">
      <w:pPr>
        <w:rPr>
          <w:lang w:val="es-ES"/>
        </w:rPr>
      </w:pPr>
    </w:p>
    <w:p w14:paraId="0372AA4E" w14:textId="77777777" w:rsidR="00D228DE" w:rsidRPr="000D0D25" w:rsidRDefault="00000000">
      <w:pPr>
        <w:jc w:val="both"/>
        <w:rPr>
          <w:lang w:val="es-ES"/>
        </w:rPr>
      </w:pPr>
      <w:r w:rsidRPr="000D0D25">
        <w:rPr>
          <w:lang w:val="es-ES"/>
        </w:rPr>
        <w:t>El módulo articula la verificación en campo, la base gráfica, la base de datos predial, el padrón de afectados, la información registral, la información catastral, las interferencias identificadas y los documentos de sustento. Con ello, permite que el diagnóstico no sea una suma de archivos dispersos, sino un proceso ordenado, trazable y verificable dentro del sistema.</w:t>
      </w:r>
    </w:p>
    <w:p w14:paraId="60FC27C2" w14:textId="77777777" w:rsidR="00D228DE" w:rsidRPr="000D0D25" w:rsidRDefault="00D228DE">
      <w:pPr>
        <w:rPr>
          <w:lang w:val="es-ES"/>
        </w:rPr>
      </w:pPr>
    </w:p>
    <w:p w14:paraId="448E2ADF" w14:textId="77777777" w:rsidR="00D228DE" w:rsidRPr="000D0D25" w:rsidRDefault="00000000">
      <w:pPr>
        <w:jc w:val="both"/>
        <w:rPr>
          <w:lang w:val="es-ES"/>
        </w:rPr>
      </w:pPr>
      <w:r w:rsidRPr="000D0D25">
        <w:rPr>
          <w:lang w:val="es-ES"/>
        </w:rPr>
        <w:t>Este componente se desarrolla considerando el flujo de diagnóstico técnico legal, verificación en campo, elaboración de base gráfica, padrón de predios afectados e individualización predial, en concordancia con el procedimiento de gestión predial y con las disposiciones aplicables sobre empadronamiento, calificación y aprobación del padrón.</w:t>
      </w:r>
    </w:p>
    <w:p w14:paraId="1D0F8E59" w14:textId="77777777" w:rsidR="00D228DE" w:rsidRPr="000D0D25" w:rsidRDefault="00D228DE">
      <w:pPr>
        <w:rPr>
          <w:lang w:val="es-ES"/>
        </w:rPr>
      </w:pPr>
    </w:p>
    <w:p w14:paraId="78D49DEE" w14:textId="77777777" w:rsidR="00D228DE" w:rsidRPr="000D0D25" w:rsidRDefault="00D228DE">
      <w:pPr>
        <w:rPr>
          <w:lang w:val="es-ES"/>
        </w:rPr>
      </w:pPr>
    </w:p>
    <w:p w14:paraId="0FBBBD1C" w14:textId="77777777" w:rsidR="00D228DE" w:rsidRPr="000D0D25" w:rsidRDefault="00000000">
      <w:pPr>
        <w:rPr>
          <w:lang w:val="es-ES"/>
        </w:rPr>
      </w:pPr>
      <w:r w:rsidRPr="000D0D25">
        <w:rPr>
          <w:b/>
          <w:lang w:val="es-ES"/>
        </w:rPr>
        <w:t>1. Finalidad y alcance del módulo</w:t>
      </w:r>
    </w:p>
    <w:p w14:paraId="30528236" w14:textId="77777777" w:rsidR="00D228DE" w:rsidRPr="000D0D25" w:rsidRDefault="00D228DE">
      <w:pPr>
        <w:rPr>
          <w:lang w:val="es-ES"/>
        </w:rPr>
      </w:pPr>
    </w:p>
    <w:p w14:paraId="685A1D71" w14:textId="77777777" w:rsidR="00D228DE" w:rsidRPr="000D0D25" w:rsidRDefault="00000000">
      <w:pPr>
        <w:jc w:val="both"/>
        <w:rPr>
          <w:lang w:val="es-ES"/>
        </w:rPr>
      </w:pPr>
      <w:r w:rsidRPr="000D0D25">
        <w:rPr>
          <w:lang w:val="es-ES"/>
        </w:rPr>
        <w:t xml:space="preserve">La finalidad del módulo es consolidar la información necesaria para determinar, de manera preliminar y ordenada, la situación técnica y legal de los predios comprendidos en el ámbito del proyecto. Para ello, el sistema deberá recibir información de campo, gabinete, cartografía, registros públicos, entidades competentes y documentos </w:t>
      </w:r>
      <w:proofErr w:type="spellStart"/>
      <w:r w:rsidRPr="000D0D25">
        <w:rPr>
          <w:lang w:val="es-ES"/>
        </w:rPr>
        <w:t>sustentatorios</w:t>
      </w:r>
      <w:proofErr w:type="spellEnd"/>
      <w:r w:rsidRPr="000D0D25">
        <w:rPr>
          <w:lang w:val="es-ES"/>
        </w:rPr>
        <w:t>, permitiendo su revisión, validación y uso posterior.</w:t>
      </w:r>
    </w:p>
    <w:p w14:paraId="6428715C" w14:textId="77777777" w:rsidR="00D228DE" w:rsidRPr="000D0D25" w:rsidRDefault="00D228DE">
      <w:pPr>
        <w:rPr>
          <w:lang w:val="es-ES"/>
        </w:rPr>
      </w:pPr>
    </w:p>
    <w:p w14:paraId="7E91B32E" w14:textId="77777777" w:rsidR="00D228DE" w:rsidRPr="000D0D25" w:rsidRDefault="00000000">
      <w:pPr>
        <w:jc w:val="both"/>
        <w:rPr>
          <w:lang w:val="es-ES"/>
        </w:rPr>
      </w:pPr>
      <w:r w:rsidRPr="000D0D25">
        <w:rPr>
          <w:lang w:val="es-ES"/>
        </w:rPr>
        <w:t>El alcance comprende la verificación de información levantada en campo, consolidación de base gráfica, generación de base de datos predial, elaboración del Padrón General de Afectados, actualización del padrón, individualización de predios, codificación de predios y expedientes, registro de análisis registral, registro de visita de campo y generación del Informe de Diagnóstico Técnico Legal General.</w:t>
      </w:r>
    </w:p>
    <w:p w14:paraId="3693E6F8" w14:textId="77777777" w:rsidR="00D228DE" w:rsidRPr="000D0D25" w:rsidRDefault="00D228DE">
      <w:pPr>
        <w:rPr>
          <w:lang w:val="es-ES"/>
        </w:rPr>
      </w:pPr>
    </w:p>
    <w:p w14:paraId="63108A4A" w14:textId="77777777" w:rsidR="00D228DE" w:rsidRPr="000D0D25" w:rsidRDefault="00D228DE">
      <w:pPr>
        <w:rPr>
          <w:lang w:val="es-ES"/>
        </w:rPr>
      </w:pPr>
    </w:p>
    <w:p w14:paraId="55F81ACA" w14:textId="3B3691D1" w:rsidR="00D228DE" w:rsidRPr="000D0D25" w:rsidRDefault="000D0D25">
      <w:pPr>
        <w:rPr>
          <w:lang w:val="es-ES"/>
        </w:rPr>
      </w:pPr>
      <w:r>
        <w:rPr>
          <w:b/>
          <w:lang w:val="es-ES"/>
        </w:rPr>
        <w:t>Generación del</w:t>
      </w:r>
      <w:r w:rsidR="00000000" w:rsidRPr="000D0D25">
        <w:rPr>
          <w:b/>
          <w:lang w:val="es-ES"/>
        </w:rPr>
        <w:t xml:space="preserve"> Padrón General de Afectados</w:t>
      </w:r>
    </w:p>
    <w:p w14:paraId="2A289D5D" w14:textId="77777777" w:rsidR="00D228DE" w:rsidRPr="000D0D25" w:rsidRDefault="00D228DE">
      <w:pPr>
        <w:rPr>
          <w:lang w:val="es-ES"/>
        </w:rPr>
      </w:pPr>
    </w:p>
    <w:p w14:paraId="4EB25AA3" w14:textId="48DF6DCE" w:rsidR="00D228DE" w:rsidRPr="000D0D25" w:rsidRDefault="00000000">
      <w:pPr>
        <w:jc w:val="both"/>
        <w:rPr>
          <w:lang w:val="es-ES"/>
        </w:rPr>
      </w:pPr>
      <w:r w:rsidRPr="000D0D25">
        <w:rPr>
          <w:lang w:val="es-ES"/>
        </w:rPr>
        <w:t>Con la información consolidada</w:t>
      </w:r>
      <w:r w:rsidR="000D0D25">
        <w:rPr>
          <w:lang w:val="es-ES"/>
        </w:rPr>
        <w:t xml:space="preserve"> de</w:t>
      </w:r>
      <w:r w:rsidRPr="000D0D25">
        <w:rPr>
          <w:lang w:val="es-ES"/>
        </w:rPr>
        <w:t xml:space="preserve"> la base gráfica, la base de datos predial </w:t>
      </w:r>
      <w:r w:rsidR="000D0D25">
        <w:rPr>
          <w:lang w:val="es-ES"/>
        </w:rPr>
        <w:t xml:space="preserve">el sistema permitirá registrar el </w:t>
      </w:r>
      <w:r w:rsidR="000D0D25" w:rsidRPr="000D0D25">
        <w:rPr>
          <w:b/>
          <w:lang w:val="es-ES"/>
        </w:rPr>
        <w:t>Padrón General de Afectados</w:t>
      </w:r>
      <w:r w:rsidR="000D0D25">
        <w:rPr>
          <w:b/>
          <w:lang w:val="es-ES"/>
        </w:rPr>
        <w:t xml:space="preserve"> del proyecto, mediante un </w:t>
      </w:r>
      <w:proofErr w:type="spellStart"/>
      <w:r w:rsidR="000D0D25">
        <w:rPr>
          <w:b/>
          <w:lang w:val="es-ES"/>
        </w:rPr>
        <w:t>template</w:t>
      </w:r>
      <w:proofErr w:type="spellEnd"/>
      <w:r w:rsidR="000D0D25">
        <w:rPr>
          <w:b/>
          <w:lang w:val="es-ES"/>
        </w:rPr>
        <w:t xml:space="preserve"> y uno a uno. </w:t>
      </w:r>
      <w:r w:rsidRPr="000D0D25">
        <w:rPr>
          <w:lang w:val="es-ES"/>
        </w:rPr>
        <w:t xml:space="preserve">El padrón deberá poder exportarse en formatos editables e interoperables, preferentemente </w:t>
      </w:r>
      <w:proofErr w:type="spellStart"/>
      <w:r w:rsidRPr="000D0D25">
        <w:rPr>
          <w:lang w:val="es-ES"/>
        </w:rPr>
        <w:t>ShapeFile</w:t>
      </w:r>
      <w:proofErr w:type="spellEnd"/>
      <w:r w:rsidRPr="000D0D25">
        <w:rPr>
          <w:lang w:val="es-ES"/>
        </w:rPr>
        <w:t xml:space="preserve"> y Excel, para que pueda ser trabajado por responsables técnicos y legales. Asimismo, deberá permitir su actualización directa en el sistema o mediante la importación de un archivo Excel previamente exportado como plantilla.</w:t>
      </w:r>
    </w:p>
    <w:p w14:paraId="2B4BF6E2" w14:textId="77777777" w:rsidR="00D228DE" w:rsidRPr="000D0D25" w:rsidRDefault="00D228DE">
      <w:pPr>
        <w:rPr>
          <w:lang w:val="es-ES"/>
        </w:rPr>
      </w:pPr>
    </w:p>
    <w:p w14:paraId="1C4B0383" w14:textId="77777777" w:rsidR="00D228DE" w:rsidRPr="000D0D25" w:rsidRDefault="00D228DE">
      <w:pPr>
        <w:rPr>
          <w:lang w:val="es-ES"/>
        </w:rPr>
      </w:pPr>
    </w:p>
    <w:p w14:paraId="04D2700A" w14:textId="3E845B6B" w:rsidR="00D228DE" w:rsidRPr="000D0D25" w:rsidRDefault="00000000">
      <w:pPr>
        <w:rPr>
          <w:lang w:val="es-ES"/>
        </w:rPr>
      </w:pPr>
      <w:r w:rsidRPr="000D0D25">
        <w:rPr>
          <w:b/>
          <w:lang w:val="es-ES"/>
        </w:rPr>
        <w:t>5. Campos del Padrón General de Afectados</w:t>
      </w:r>
    </w:p>
    <w:p w14:paraId="1820F2FF" w14:textId="77777777" w:rsidR="00D228DE" w:rsidRPr="000D0D25" w:rsidRDefault="00D228DE">
      <w:pPr>
        <w:rPr>
          <w:lang w:val="es-ES"/>
        </w:rPr>
      </w:pPr>
    </w:p>
    <w:p w14:paraId="4316DF6D" w14:textId="77777777" w:rsidR="00D228DE" w:rsidRPr="000D0D25" w:rsidRDefault="00000000">
      <w:pPr>
        <w:jc w:val="both"/>
        <w:rPr>
          <w:lang w:val="es-ES"/>
        </w:rPr>
      </w:pPr>
      <w:r w:rsidRPr="000D0D25">
        <w:rPr>
          <w:lang w:val="es-ES"/>
        </w:rPr>
        <w:t>El Padrón General de Afectados deberá contener campos suficientes para identificar el predio, ubicarlo, describir su afectación, registrar información técnica y legal preliminar, vincular evidencias y controlar el avance del diagnóstico:</w:t>
      </w:r>
    </w:p>
    <w:p w14:paraId="5F863AAD" w14:textId="77777777" w:rsidR="00D228DE" w:rsidRPr="000D0D25" w:rsidRDefault="00D228DE">
      <w:pPr>
        <w:rPr>
          <w:lang w:val="es-ES"/>
        </w:rPr>
      </w:pPr>
    </w:p>
    <w:p w14:paraId="3B85F622" w14:textId="77777777" w:rsidR="00D228DE" w:rsidRPr="000D0D25" w:rsidRDefault="00000000">
      <w:pPr>
        <w:rPr>
          <w:lang w:val="es-ES"/>
        </w:rPr>
      </w:pPr>
      <w:r w:rsidRPr="000D0D25">
        <w:rPr>
          <w:b/>
          <w:lang w:val="es-ES"/>
        </w:rPr>
        <w:t>Campos recomendados para el padrón de afectados:</w:t>
      </w:r>
    </w:p>
    <w:tbl>
      <w:tblPr>
        <w:tblW w:w="0" w:type="auto"/>
        <w:jc w:val="center"/>
        <w:tblLook w:val="04A0" w:firstRow="1" w:lastRow="0" w:firstColumn="1" w:lastColumn="0" w:noHBand="0" w:noVBand="1"/>
      </w:tblPr>
      <w:tblGrid>
        <w:gridCol w:w="2077"/>
        <w:gridCol w:w="2395"/>
        <w:gridCol w:w="4356"/>
      </w:tblGrid>
      <w:tr w:rsidR="00D228DE" w:rsidRPr="000D0D25" w14:paraId="2DB3A667"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1D4056C9" w14:textId="77777777" w:rsidR="00D228DE" w:rsidRDefault="00000000">
            <w:r>
              <w:rPr>
                <w:b/>
              </w:rPr>
              <w:t>Grupo</w:t>
            </w:r>
          </w:p>
        </w:tc>
        <w:tc>
          <w:tcPr>
            <w:tcW w:w="2436" w:type="dxa"/>
            <w:tcBorders>
              <w:top w:val="single" w:sz="4" w:space="0" w:color="000000"/>
              <w:left w:val="single" w:sz="4" w:space="0" w:color="000000"/>
              <w:bottom w:val="single" w:sz="4" w:space="0" w:color="000000"/>
              <w:right w:val="single" w:sz="4" w:space="0" w:color="000000"/>
            </w:tcBorders>
            <w:vAlign w:val="center"/>
          </w:tcPr>
          <w:p w14:paraId="484E2E17" w14:textId="77777777" w:rsidR="00D228DE" w:rsidRDefault="00000000">
            <w:r>
              <w:rPr>
                <w:b/>
              </w:rPr>
              <w:t xml:space="preserve">Campo </w:t>
            </w:r>
            <w:proofErr w:type="spellStart"/>
            <w:r>
              <w:rPr>
                <w:b/>
              </w:rPr>
              <w:t>recomendado</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7A4B16B9" w14:textId="77777777" w:rsidR="00D228DE" w:rsidRPr="000D0D25" w:rsidRDefault="00000000">
            <w:pPr>
              <w:rPr>
                <w:lang w:val="es-ES"/>
              </w:rPr>
            </w:pPr>
            <w:r w:rsidRPr="000D0D25">
              <w:rPr>
                <w:b/>
                <w:lang w:val="es-ES"/>
              </w:rPr>
              <w:t>Descripción / uso en el sistema</w:t>
            </w:r>
          </w:p>
        </w:tc>
      </w:tr>
      <w:tr w:rsidR="00D228DE" w:rsidRPr="000D0D25" w14:paraId="57D951A9"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6003862C" w14:textId="77777777" w:rsidR="00D228DE" w:rsidRDefault="00000000">
            <w:r>
              <w:t>Control</w:t>
            </w:r>
          </w:p>
        </w:tc>
        <w:tc>
          <w:tcPr>
            <w:tcW w:w="2436" w:type="dxa"/>
            <w:tcBorders>
              <w:top w:val="single" w:sz="4" w:space="0" w:color="000000"/>
              <w:left w:val="single" w:sz="4" w:space="0" w:color="000000"/>
              <w:bottom w:val="single" w:sz="4" w:space="0" w:color="000000"/>
              <w:right w:val="single" w:sz="4" w:space="0" w:color="000000"/>
            </w:tcBorders>
            <w:vAlign w:val="center"/>
          </w:tcPr>
          <w:p w14:paraId="023F2E24" w14:textId="77777777" w:rsidR="00D228DE" w:rsidRDefault="00000000">
            <w:r>
              <w:t>N°</w:t>
            </w:r>
          </w:p>
        </w:tc>
        <w:tc>
          <w:tcPr>
            <w:tcW w:w="4525" w:type="dxa"/>
            <w:tcBorders>
              <w:top w:val="single" w:sz="4" w:space="0" w:color="000000"/>
              <w:left w:val="single" w:sz="4" w:space="0" w:color="000000"/>
              <w:bottom w:val="single" w:sz="4" w:space="0" w:color="000000"/>
              <w:right w:val="single" w:sz="4" w:space="0" w:color="000000"/>
            </w:tcBorders>
            <w:vAlign w:val="center"/>
          </w:tcPr>
          <w:p w14:paraId="4CD9BA9F" w14:textId="77777777" w:rsidR="00D228DE" w:rsidRPr="000D0D25" w:rsidRDefault="00000000">
            <w:pPr>
              <w:rPr>
                <w:lang w:val="es-ES"/>
              </w:rPr>
            </w:pPr>
            <w:r w:rsidRPr="000D0D25">
              <w:rPr>
                <w:lang w:val="es-ES"/>
              </w:rPr>
              <w:t>Correlativo interno del registro exploratorio.</w:t>
            </w:r>
          </w:p>
        </w:tc>
      </w:tr>
      <w:tr w:rsidR="00D228DE" w14:paraId="23771F9B"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471EA074" w14:textId="77777777" w:rsidR="00D228DE" w:rsidRDefault="00000000">
            <w:r>
              <w:t>Control</w:t>
            </w:r>
          </w:p>
        </w:tc>
        <w:tc>
          <w:tcPr>
            <w:tcW w:w="2436" w:type="dxa"/>
            <w:tcBorders>
              <w:top w:val="single" w:sz="4" w:space="0" w:color="000000"/>
              <w:left w:val="single" w:sz="4" w:space="0" w:color="000000"/>
              <w:bottom w:val="single" w:sz="4" w:space="0" w:color="000000"/>
              <w:right w:val="single" w:sz="4" w:space="0" w:color="000000"/>
            </w:tcBorders>
            <w:vAlign w:val="center"/>
          </w:tcPr>
          <w:p w14:paraId="7CFE56BB" w14:textId="77777777" w:rsidR="00D228DE" w:rsidRDefault="00000000">
            <w:r>
              <w:t xml:space="preserve">Nombre del </w:t>
            </w:r>
            <w:proofErr w:type="spellStart"/>
            <w:r>
              <w:t>proyecto</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445246E9" w14:textId="77777777" w:rsidR="00D228DE" w:rsidRDefault="00000000">
            <w:r>
              <w:t xml:space="preserve">Nombre </w:t>
            </w:r>
            <w:proofErr w:type="spellStart"/>
            <w:r>
              <w:t>completo</w:t>
            </w:r>
            <w:proofErr w:type="spellEnd"/>
            <w:r>
              <w:t xml:space="preserve"> del </w:t>
            </w:r>
            <w:proofErr w:type="spellStart"/>
            <w:r>
              <w:t>proyecto</w:t>
            </w:r>
            <w:proofErr w:type="spellEnd"/>
            <w:r>
              <w:t>.</w:t>
            </w:r>
          </w:p>
        </w:tc>
      </w:tr>
      <w:tr w:rsidR="00D228DE" w:rsidRPr="000D0D25" w14:paraId="312068F2"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2C04314F" w14:textId="77777777" w:rsidR="00D228DE" w:rsidRDefault="00000000">
            <w:r>
              <w:t>Control</w:t>
            </w:r>
          </w:p>
        </w:tc>
        <w:tc>
          <w:tcPr>
            <w:tcW w:w="2436" w:type="dxa"/>
            <w:tcBorders>
              <w:top w:val="single" w:sz="4" w:space="0" w:color="000000"/>
              <w:left w:val="single" w:sz="4" w:space="0" w:color="000000"/>
              <w:bottom w:val="single" w:sz="4" w:space="0" w:color="000000"/>
              <w:right w:val="single" w:sz="4" w:space="0" w:color="000000"/>
            </w:tcBorders>
            <w:vAlign w:val="center"/>
          </w:tcPr>
          <w:p w14:paraId="37E47FC9" w14:textId="77777777" w:rsidR="00D228DE" w:rsidRDefault="00000000">
            <w:r>
              <w:t xml:space="preserve">Código del </w:t>
            </w:r>
            <w:proofErr w:type="spellStart"/>
            <w:r>
              <w:t>proyecto</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540724ED" w14:textId="77777777" w:rsidR="00D228DE" w:rsidRPr="000D0D25" w:rsidRDefault="00000000">
            <w:pPr>
              <w:rPr>
                <w:lang w:val="es-ES"/>
              </w:rPr>
            </w:pPr>
            <w:r w:rsidRPr="000D0D25">
              <w:rPr>
                <w:lang w:val="es-ES"/>
              </w:rPr>
              <w:t>Código o sigla configurada para el proyecto.</w:t>
            </w:r>
          </w:p>
        </w:tc>
      </w:tr>
      <w:tr w:rsidR="00D228DE" w:rsidRPr="000D0D25" w14:paraId="6443EF5B"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4366E561" w14:textId="77777777" w:rsidR="00D228DE" w:rsidRDefault="00000000">
            <w:r>
              <w:lastRenderedPageBreak/>
              <w:t>Control</w:t>
            </w:r>
          </w:p>
        </w:tc>
        <w:tc>
          <w:tcPr>
            <w:tcW w:w="2436" w:type="dxa"/>
            <w:tcBorders>
              <w:top w:val="single" w:sz="4" w:space="0" w:color="000000"/>
              <w:left w:val="single" w:sz="4" w:space="0" w:color="000000"/>
              <w:bottom w:val="single" w:sz="4" w:space="0" w:color="000000"/>
              <w:right w:val="single" w:sz="4" w:space="0" w:color="000000"/>
            </w:tcBorders>
            <w:vAlign w:val="center"/>
          </w:tcPr>
          <w:p w14:paraId="5D7A8F6E" w14:textId="77777777" w:rsidR="00D228DE" w:rsidRDefault="00000000">
            <w:r>
              <w:t>Código temporal de carga</w:t>
            </w:r>
          </w:p>
        </w:tc>
        <w:tc>
          <w:tcPr>
            <w:tcW w:w="4525" w:type="dxa"/>
            <w:tcBorders>
              <w:top w:val="single" w:sz="4" w:space="0" w:color="000000"/>
              <w:left w:val="single" w:sz="4" w:space="0" w:color="000000"/>
              <w:bottom w:val="single" w:sz="4" w:space="0" w:color="000000"/>
              <w:right w:val="single" w:sz="4" w:space="0" w:color="000000"/>
            </w:tcBorders>
            <w:vAlign w:val="center"/>
          </w:tcPr>
          <w:p w14:paraId="41DD5CF5" w14:textId="77777777" w:rsidR="00D228DE" w:rsidRPr="000D0D25" w:rsidRDefault="00000000">
            <w:pPr>
              <w:rPr>
                <w:lang w:val="es-ES"/>
              </w:rPr>
            </w:pPr>
            <w:r w:rsidRPr="000D0D25">
              <w:rPr>
                <w:lang w:val="es-ES"/>
              </w:rPr>
              <w:t xml:space="preserve">Código provisional generado desde KML, Shape, CAD, Excel u otra fuente, por </w:t>
            </w:r>
            <w:proofErr w:type="gramStart"/>
            <w:r w:rsidRPr="000D0D25">
              <w:rPr>
                <w:lang w:val="es-ES"/>
              </w:rPr>
              <w:t>ejemplo</w:t>
            </w:r>
            <w:proofErr w:type="gramEnd"/>
            <w:r w:rsidRPr="000D0D25">
              <w:rPr>
                <w:lang w:val="es-ES"/>
              </w:rPr>
              <w:t xml:space="preserve"> kml_1 o shape_01.</w:t>
            </w:r>
          </w:p>
        </w:tc>
      </w:tr>
      <w:tr w:rsidR="00D228DE" w:rsidRPr="000D0D25" w14:paraId="7479349F"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1D42536C" w14:textId="77777777" w:rsidR="00D228DE" w:rsidRDefault="00000000">
            <w:r>
              <w:t>Control</w:t>
            </w:r>
          </w:p>
        </w:tc>
        <w:tc>
          <w:tcPr>
            <w:tcW w:w="2436" w:type="dxa"/>
            <w:tcBorders>
              <w:top w:val="single" w:sz="4" w:space="0" w:color="000000"/>
              <w:left w:val="single" w:sz="4" w:space="0" w:color="000000"/>
              <w:bottom w:val="single" w:sz="4" w:space="0" w:color="000000"/>
              <w:right w:val="single" w:sz="4" w:space="0" w:color="000000"/>
            </w:tcBorders>
            <w:vAlign w:val="center"/>
          </w:tcPr>
          <w:p w14:paraId="14871627" w14:textId="77777777" w:rsidR="00D228DE" w:rsidRDefault="00000000">
            <w:r>
              <w:t xml:space="preserve">Etapa del </w:t>
            </w:r>
            <w:proofErr w:type="spellStart"/>
            <w:r>
              <w:t>registro</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1D698753" w14:textId="77777777" w:rsidR="00D228DE" w:rsidRPr="000D0D25" w:rsidRDefault="00000000">
            <w:pPr>
              <w:rPr>
                <w:lang w:val="es-ES"/>
              </w:rPr>
            </w:pPr>
            <w:r w:rsidRPr="000D0D25">
              <w:rPr>
                <w:lang w:val="es-ES"/>
              </w:rPr>
              <w:t xml:space="preserve">Diagnóstico general, </w:t>
            </w:r>
            <w:proofErr w:type="gramStart"/>
            <w:r w:rsidRPr="000D0D25">
              <w:rPr>
                <w:lang w:val="es-ES"/>
              </w:rPr>
              <w:t>pre padrón</w:t>
            </w:r>
            <w:proofErr w:type="gramEnd"/>
            <w:r w:rsidRPr="000D0D25">
              <w:rPr>
                <w:lang w:val="es-ES"/>
              </w:rPr>
              <w:t>, en revisión, observado o validado.</w:t>
            </w:r>
          </w:p>
        </w:tc>
      </w:tr>
      <w:tr w:rsidR="00D228DE" w:rsidRPr="000D0D25" w14:paraId="24764871"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68E49DD0" w14:textId="77777777" w:rsidR="00D228DE" w:rsidRDefault="00000000">
            <w:r>
              <w:t>Control</w:t>
            </w:r>
          </w:p>
        </w:tc>
        <w:tc>
          <w:tcPr>
            <w:tcW w:w="2436" w:type="dxa"/>
            <w:tcBorders>
              <w:top w:val="single" w:sz="4" w:space="0" w:color="000000"/>
              <w:left w:val="single" w:sz="4" w:space="0" w:color="000000"/>
              <w:bottom w:val="single" w:sz="4" w:space="0" w:color="000000"/>
              <w:right w:val="single" w:sz="4" w:space="0" w:color="000000"/>
            </w:tcBorders>
            <w:vAlign w:val="center"/>
          </w:tcPr>
          <w:p w14:paraId="25871DB0" w14:textId="77777777" w:rsidR="00D228DE" w:rsidRDefault="00000000">
            <w:r>
              <w:t xml:space="preserve">Estado de </w:t>
            </w:r>
            <w:proofErr w:type="spellStart"/>
            <w:r>
              <w:t>información</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4B8ABCB5" w14:textId="77777777" w:rsidR="00D228DE" w:rsidRPr="000D0D25" w:rsidRDefault="00000000">
            <w:pPr>
              <w:rPr>
                <w:lang w:val="es-ES"/>
              </w:rPr>
            </w:pPr>
            <w:r w:rsidRPr="000D0D25">
              <w:rPr>
                <w:lang w:val="es-ES"/>
              </w:rPr>
              <w:t>Completo, incompleto, pendiente de campo, pendiente legal o pendiente técnico.</w:t>
            </w:r>
          </w:p>
        </w:tc>
      </w:tr>
      <w:tr w:rsidR="00D228DE" w:rsidRPr="000D0D25" w14:paraId="35C33FD0"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68C5E4F9" w14:textId="77777777" w:rsidR="00D228DE" w:rsidRDefault="00000000">
            <w:r>
              <w:t>Control</w:t>
            </w:r>
          </w:p>
        </w:tc>
        <w:tc>
          <w:tcPr>
            <w:tcW w:w="2436" w:type="dxa"/>
            <w:tcBorders>
              <w:top w:val="single" w:sz="4" w:space="0" w:color="000000"/>
              <w:left w:val="single" w:sz="4" w:space="0" w:color="000000"/>
              <w:bottom w:val="single" w:sz="4" w:space="0" w:color="000000"/>
              <w:right w:val="single" w:sz="4" w:space="0" w:color="000000"/>
            </w:tcBorders>
            <w:vAlign w:val="center"/>
          </w:tcPr>
          <w:p w14:paraId="0AEE2111" w14:textId="77777777" w:rsidR="00D228DE" w:rsidRDefault="00000000">
            <w:r>
              <w:t xml:space="preserve">Fuente de </w:t>
            </w:r>
            <w:proofErr w:type="spellStart"/>
            <w:r>
              <w:t>información</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6C773F46" w14:textId="77777777" w:rsidR="00D228DE" w:rsidRPr="000D0D25" w:rsidRDefault="00000000">
            <w:pPr>
              <w:rPr>
                <w:lang w:val="es-ES"/>
              </w:rPr>
            </w:pPr>
            <w:r w:rsidRPr="000D0D25">
              <w:rPr>
                <w:lang w:val="es-ES"/>
              </w:rPr>
              <w:t>Campo, gabinete, municipalidad, SUNARP, SBN, titular, ocupante, cartografía u otro.</w:t>
            </w:r>
          </w:p>
        </w:tc>
      </w:tr>
      <w:tr w:rsidR="00D228DE" w:rsidRPr="000D0D25" w14:paraId="62133589"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1E73F13F" w14:textId="77777777" w:rsidR="00D228DE" w:rsidRDefault="00000000">
            <w:proofErr w:type="spellStart"/>
            <w:r>
              <w:t>Ubicación</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60FAB9D4" w14:textId="77777777" w:rsidR="00D228DE" w:rsidRDefault="00000000">
            <w:r>
              <w:t>Departamento</w:t>
            </w:r>
          </w:p>
        </w:tc>
        <w:tc>
          <w:tcPr>
            <w:tcW w:w="4525" w:type="dxa"/>
            <w:tcBorders>
              <w:top w:val="single" w:sz="4" w:space="0" w:color="000000"/>
              <w:left w:val="single" w:sz="4" w:space="0" w:color="000000"/>
              <w:bottom w:val="single" w:sz="4" w:space="0" w:color="000000"/>
              <w:right w:val="single" w:sz="4" w:space="0" w:color="000000"/>
            </w:tcBorders>
            <w:vAlign w:val="center"/>
          </w:tcPr>
          <w:p w14:paraId="0DB7DFD9" w14:textId="77777777" w:rsidR="00D228DE" w:rsidRPr="000D0D25" w:rsidRDefault="00000000">
            <w:pPr>
              <w:rPr>
                <w:lang w:val="es-ES"/>
              </w:rPr>
            </w:pPr>
            <w:r w:rsidRPr="000D0D25">
              <w:rPr>
                <w:lang w:val="es-ES"/>
              </w:rPr>
              <w:t>Departamento donde se ubica el predio o afectación.</w:t>
            </w:r>
          </w:p>
        </w:tc>
      </w:tr>
      <w:tr w:rsidR="00D228DE" w14:paraId="69E3BBC7"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15F9C155" w14:textId="77777777" w:rsidR="00D228DE" w:rsidRDefault="00000000">
            <w:proofErr w:type="spellStart"/>
            <w:r>
              <w:t>Ubicación</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297A9752" w14:textId="77777777" w:rsidR="00D228DE" w:rsidRDefault="00000000">
            <w:r>
              <w:t>Provincia</w:t>
            </w:r>
          </w:p>
        </w:tc>
        <w:tc>
          <w:tcPr>
            <w:tcW w:w="4525" w:type="dxa"/>
            <w:tcBorders>
              <w:top w:val="single" w:sz="4" w:space="0" w:color="000000"/>
              <w:left w:val="single" w:sz="4" w:space="0" w:color="000000"/>
              <w:bottom w:val="single" w:sz="4" w:space="0" w:color="000000"/>
              <w:right w:val="single" w:sz="4" w:space="0" w:color="000000"/>
            </w:tcBorders>
            <w:vAlign w:val="center"/>
          </w:tcPr>
          <w:p w14:paraId="5F0BFC87" w14:textId="77777777" w:rsidR="00D228DE" w:rsidRDefault="00000000">
            <w:r>
              <w:t xml:space="preserve">Provincia </w:t>
            </w:r>
            <w:proofErr w:type="spellStart"/>
            <w:r>
              <w:t>correspondiente</w:t>
            </w:r>
            <w:proofErr w:type="spellEnd"/>
            <w:r>
              <w:t>.</w:t>
            </w:r>
          </w:p>
        </w:tc>
      </w:tr>
      <w:tr w:rsidR="00D228DE" w14:paraId="31B39AAD"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60A7C158" w14:textId="77777777" w:rsidR="00D228DE" w:rsidRDefault="00000000">
            <w:proofErr w:type="spellStart"/>
            <w:r>
              <w:t>Ubicación</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1EB13712" w14:textId="77777777" w:rsidR="00D228DE" w:rsidRDefault="00000000">
            <w:r>
              <w:t>Distrito</w:t>
            </w:r>
          </w:p>
        </w:tc>
        <w:tc>
          <w:tcPr>
            <w:tcW w:w="4525" w:type="dxa"/>
            <w:tcBorders>
              <w:top w:val="single" w:sz="4" w:space="0" w:color="000000"/>
              <w:left w:val="single" w:sz="4" w:space="0" w:color="000000"/>
              <w:bottom w:val="single" w:sz="4" w:space="0" w:color="000000"/>
              <w:right w:val="single" w:sz="4" w:space="0" w:color="000000"/>
            </w:tcBorders>
            <w:vAlign w:val="center"/>
          </w:tcPr>
          <w:p w14:paraId="0F9A68D0" w14:textId="77777777" w:rsidR="00D228DE" w:rsidRDefault="00000000">
            <w:r>
              <w:t xml:space="preserve">Distrito </w:t>
            </w:r>
            <w:proofErr w:type="spellStart"/>
            <w:r>
              <w:t>correspondiente</w:t>
            </w:r>
            <w:proofErr w:type="spellEnd"/>
            <w:r>
              <w:t>.</w:t>
            </w:r>
          </w:p>
        </w:tc>
      </w:tr>
      <w:tr w:rsidR="00D228DE" w:rsidRPr="000D0D25" w14:paraId="0CC9E3FB"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5241B1A5" w14:textId="77777777" w:rsidR="00D228DE" w:rsidRDefault="00000000">
            <w:proofErr w:type="spellStart"/>
            <w:r>
              <w:t>Ubicación</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3D48D5C4" w14:textId="77777777" w:rsidR="00D228DE" w:rsidRDefault="00000000">
            <w:r>
              <w:t xml:space="preserve">Centro </w:t>
            </w:r>
            <w:proofErr w:type="spellStart"/>
            <w:r>
              <w:t>poblado</w:t>
            </w:r>
            <w:proofErr w:type="spellEnd"/>
            <w:r>
              <w:t xml:space="preserve"> / sector</w:t>
            </w:r>
          </w:p>
        </w:tc>
        <w:tc>
          <w:tcPr>
            <w:tcW w:w="4525" w:type="dxa"/>
            <w:tcBorders>
              <w:top w:val="single" w:sz="4" w:space="0" w:color="000000"/>
              <w:left w:val="single" w:sz="4" w:space="0" w:color="000000"/>
              <w:bottom w:val="single" w:sz="4" w:space="0" w:color="000000"/>
              <w:right w:val="single" w:sz="4" w:space="0" w:color="000000"/>
            </w:tcBorders>
            <w:vAlign w:val="center"/>
          </w:tcPr>
          <w:p w14:paraId="2E3D9D57" w14:textId="77777777" w:rsidR="00D228DE" w:rsidRPr="000D0D25" w:rsidRDefault="00000000">
            <w:pPr>
              <w:rPr>
                <w:lang w:val="es-ES"/>
              </w:rPr>
            </w:pPr>
            <w:r w:rsidRPr="000D0D25">
              <w:rPr>
                <w:lang w:val="es-ES"/>
              </w:rPr>
              <w:t>Centro poblado, caserío, zona, tramo o sector.</w:t>
            </w:r>
          </w:p>
        </w:tc>
      </w:tr>
      <w:tr w:rsidR="00D228DE" w:rsidRPr="000D0D25" w14:paraId="59912512"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383BD1B3" w14:textId="77777777" w:rsidR="00D228DE" w:rsidRDefault="00000000">
            <w:proofErr w:type="spellStart"/>
            <w:r>
              <w:t>Ubicación</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69E89EBC" w14:textId="77777777" w:rsidR="00D228DE" w:rsidRDefault="00000000">
            <w:proofErr w:type="spellStart"/>
            <w:r>
              <w:t>Dirección</w:t>
            </w:r>
            <w:proofErr w:type="spellEnd"/>
            <w:r>
              <w:t xml:space="preserve"> o </w:t>
            </w:r>
            <w:proofErr w:type="spellStart"/>
            <w:r>
              <w:t>referencia</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1C1E82EB" w14:textId="77777777" w:rsidR="00D228DE" w:rsidRPr="000D0D25" w:rsidRDefault="00000000">
            <w:pPr>
              <w:rPr>
                <w:lang w:val="es-ES"/>
              </w:rPr>
            </w:pPr>
            <w:r w:rsidRPr="000D0D25">
              <w:rPr>
                <w:lang w:val="es-ES"/>
              </w:rPr>
              <w:t>Referencia física del inmueble o zona afectada.</w:t>
            </w:r>
          </w:p>
        </w:tc>
      </w:tr>
      <w:tr w:rsidR="00D228DE" w:rsidRPr="000D0D25" w14:paraId="192938F8"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30480A1E" w14:textId="77777777" w:rsidR="00D228DE" w:rsidRDefault="00000000">
            <w:proofErr w:type="spellStart"/>
            <w:r>
              <w:t>Ubicación</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56B8EDEC" w14:textId="77777777" w:rsidR="00D228DE" w:rsidRDefault="00000000">
            <w:r>
              <w:t>UBIGEO</w:t>
            </w:r>
          </w:p>
        </w:tc>
        <w:tc>
          <w:tcPr>
            <w:tcW w:w="4525" w:type="dxa"/>
            <w:tcBorders>
              <w:top w:val="single" w:sz="4" w:space="0" w:color="000000"/>
              <w:left w:val="single" w:sz="4" w:space="0" w:color="000000"/>
              <w:bottom w:val="single" w:sz="4" w:space="0" w:color="000000"/>
              <w:right w:val="single" w:sz="4" w:space="0" w:color="000000"/>
            </w:tcBorders>
            <w:vAlign w:val="center"/>
          </w:tcPr>
          <w:p w14:paraId="0F8C6C73" w14:textId="77777777" w:rsidR="00D228DE" w:rsidRPr="000D0D25" w:rsidRDefault="00000000">
            <w:pPr>
              <w:rPr>
                <w:lang w:val="es-ES"/>
              </w:rPr>
            </w:pPr>
            <w:r w:rsidRPr="000D0D25">
              <w:rPr>
                <w:lang w:val="es-ES"/>
              </w:rPr>
              <w:t>Código de ubicación geográfica, si se cuenta con el dato.</w:t>
            </w:r>
          </w:p>
        </w:tc>
      </w:tr>
      <w:tr w:rsidR="00D228DE" w14:paraId="18F1BA4B"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5D7B369E" w14:textId="77777777" w:rsidR="00D228DE" w:rsidRDefault="00000000">
            <w:proofErr w:type="spellStart"/>
            <w:r>
              <w:t>Ubicación</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5AEB31E6" w14:textId="77777777" w:rsidR="00D228DE" w:rsidRDefault="00000000">
            <w:proofErr w:type="spellStart"/>
            <w:r>
              <w:t>Latitud</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0BE630FB" w14:textId="77777777" w:rsidR="00D228DE" w:rsidRDefault="00000000">
            <w:proofErr w:type="spellStart"/>
            <w:r>
              <w:t>Coordenada</w:t>
            </w:r>
            <w:proofErr w:type="spellEnd"/>
            <w:r>
              <w:t xml:space="preserve"> </w:t>
            </w:r>
            <w:proofErr w:type="spellStart"/>
            <w:r>
              <w:t>referencial</w:t>
            </w:r>
            <w:proofErr w:type="spellEnd"/>
            <w:r>
              <w:t>.</w:t>
            </w:r>
          </w:p>
        </w:tc>
      </w:tr>
      <w:tr w:rsidR="00D228DE" w14:paraId="506F154E"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0C849010" w14:textId="77777777" w:rsidR="00D228DE" w:rsidRDefault="00000000">
            <w:proofErr w:type="spellStart"/>
            <w:r>
              <w:t>Ubicación</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54976DDC" w14:textId="77777777" w:rsidR="00D228DE" w:rsidRDefault="00000000">
            <w:proofErr w:type="spellStart"/>
            <w:r>
              <w:t>Longitud</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505E65AA" w14:textId="77777777" w:rsidR="00D228DE" w:rsidRDefault="00000000">
            <w:proofErr w:type="spellStart"/>
            <w:r>
              <w:t>Coordenada</w:t>
            </w:r>
            <w:proofErr w:type="spellEnd"/>
            <w:r>
              <w:t xml:space="preserve"> </w:t>
            </w:r>
            <w:proofErr w:type="spellStart"/>
            <w:r>
              <w:t>referencial</w:t>
            </w:r>
            <w:proofErr w:type="spellEnd"/>
            <w:r>
              <w:t>.</w:t>
            </w:r>
          </w:p>
        </w:tc>
      </w:tr>
      <w:tr w:rsidR="00D228DE" w14:paraId="738C39F7"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5091366A" w14:textId="77777777" w:rsidR="00D228DE" w:rsidRDefault="00000000">
            <w:proofErr w:type="spellStart"/>
            <w:r>
              <w:t>Ubicación</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6DE15B9E" w14:textId="77777777" w:rsidR="00D228DE" w:rsidRDefault="00000000">
            <w:r>
              <w:t>Zona UTM</w:t>
            </w:r>
          </w:p>
        </w:tc>
        <w:tc>
          <w:tcPr>
            <w:tcW w:w="4525" w:type="dxa"/>
            <w:tcBorders>
              <w:top w:val="single" w:sz="4" w:space="0" w:color="000000"/>
              <w:left w:val="single" w:sz="4" w:space="0" w:color="000000"/>
              <w:bottom w:val="single" w:sz="4" w:space="0" w:color="000000"/>
              <w:right w:val="single" w:sz="4" w:space="0" w:color="000000"/>
            </w:tcBorders>
            <w:vAlign w:val="center"/>
          </w:tcPr>
          <w:p w14:paraId="7984B7CD" w14:textId="77777777" w:rsidR="00D228DE" w:rsidRDefault="00000000">
            <w:r>
              <w:t xml:space="preserve">Zona UTM </w:t>
            </w:r>
            <w:proofErr w:type="spellStart"/>
            <w:r>
              <w:t>correspondiente</w:t>
            </w:r>
            <w:proofErr w:type="spellEnd"/>
            <w:r>
              <w:t>.</w:t>
            </w:r>
          </w:p>
        </w:tc>
      </w:tr>
      <w:tr w:rsidR="00D228DE" w14:paraId="010E7F08"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6598BABB" w14:textId="77777777" w:rsidR="00D228DE" w:rsidRDefault="00000000">
            <w:proofErr w:type="spellStart"/>
            <w:r>
              <w:t>Ubicación</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2F407778" w14:textId="77777777" w:rsidR="00D228DE" w:rsidRDefault="00000000">
            <w:r>
              <w:t>Datum</w:t>
            </w:r>
          </w:p>
        </w:tc>
        <w:tc>
          <w:tcPr>
            <w:tcW w:w="4525" w:type="dxa"/>
            <w:tcBorders>
              <w:top w:val="single" w:sz="4" w:space="0" w:color="000000"/>
              <w:left w:val="single" w:sz="4" w:space="0" w:color="000000"/>
              <w:bottom w:val="single" w:sz="4" w:space="0" w:color="000000"/>
              <w:right w:val="single" w:sz="4" w:space="0" w:color="000000"/>
            </w:tcBorders>
            <w:vAlign w:val="center"/>
          </w:tcPr>
          <w:p w14:paraId="573400C6" w14:textId="77777777" w:rsidR="00D228DE" w:rsidRDefault="00000000">
            <w:proofErr w:type="spellStart"/>
            <w:r>
              <w:t>Preferentemente</w:t>
            </w:r>
            <w:proofErr w:type="spellEnd"/>
            <w:r>
              <w:t xml:space="preserve"> WGS 84.</w:t>
            </w:r>
          </w:p>
        </w:tc>
      </w:tr>
      <w:tr w:rsidR="00D228DE" w:rsidRPr="000D0D25" w14:paraId="154F4C6F"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242BF3E1" w14:textId="77777777" w:rsidR="00D228DE" w:rsidRDefault="00000000">
            <w:r>
              <w:t xml:space="preserve">Técnico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4537CB64" w14:textId="77777777" w:rsidR="00D228DE" w:rsidRDefault="00000000">
            <w:r>
              <w:t xml:space="preserve">Tipo de </w:t>
            </w:r>
            <w:proofErr w:type="spellStart"/>
            <w:r>
              <w:t>predio</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088299B4" w14:textId="77777777" w:rsidR="00D228DE" w:rsidRPr="000D0D25" w:rsidRDefault="00000000">
            <w:pPr>
              <w:rPr>
                <w:lang w:val="es-ES"/>
              </w:rPr>
            </w:pPr>
            <w:r w:rsidRPr="000D0D25">
              <w:rPr>
                <w:lang w:val="es-ES"/>
              </w:rPr>
              <w:t>Urbano, rural, eriazo, agrícola, industrial, comercial, vivienda u otro.</w:t>
            </w:r>
          </w:p>
        </w:tc>
      </w:tr>
      <w:tr w:rsidR="00D228DE" w:rsidRPr="000D0D25" w14:paraId="0AE005F9"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1E340116" w14:textId="77777777" w:rsidR="00D228DE" w:rsidRDefault="00000000">
            <w:r>
              <w:t xml:space="preserve">Técnico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4C1A7CC3" w14:textId="77777777" w:rsidR="00D228DE" w:rsidRDefault="00000000">
            <w:r>
              <w:t xml:space="preserve">Uso actual del </w:t>
            </w:r>
            <w:proofErr w:type="spellStart"/>
            <w:r>
              <w:t>predio</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2F312187" w14:textId="77777777" w:rsidR="00D228DE" w:rsidRPr="000D0D25" w:rsidRDefault="00000000">
            <w:pPr>
              <w:rPr>
                <w:lang w:val="es-ES"/>
              </w:rPr>
            </w:pPr>
            <w:r w:rsidRPr="000D0D25">
              <w:rPr>
                <w:lang w:val="es-ES"/>
              </w:rPr>
              <w:t>Vivienda, comercio, cultivo, terreno libre, equipamiento, vía u otro.</w:t>
            </w:r>
          </w:p>
        </w:tc>
      </w:tr>
      <w:tr w:rsidR="00D228DE" w:rsidRPr="000D0D25" w14:paraId="67CF1289"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4F51D156" w14:textId="77777777" w:rsidR="00D228DE" w:rsidRDefault="00000000">
            <w:r>
              <w:t xml:space="preserve">Técnico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10D8ACB5" w14:textId="77777777" w:rsidR="00D228DE" w:rsidRDefault="00000000">
            <w:proofErr w:type="spellStart"/>
            <w:r>
              <w:t>Área</w:t>
            </w:r>
            <w:proofErr w:type="spellEnd"/>
            <w:r>
              <w:t xml:space="preserve"> total </w:t>
            </w:r>
            <w:proofErr w:type="spellStart"/>
            <w:r>
              <w:t>referencial</w:t>
            </w:r>
            <w:proofErr w:type="spellEnd"/>
            <w:r>
              <w:t xml:space="preserve"> m²</w:t>
            </w:r>
          </w:p>
        </w:tc>
        <w:tc>
          <w:tcPr>
            <w:tcW w:w="4525" w:type="dxa"/>
            <w:tcBorders>
              <w:top w:val="single" w:sz="4" w:space="0" w:color="000000"/>
              <w:left w:val="single" w:sz="4" w:space="0" w:color="000000"/>
              <w:bottom w:val="single" w:sz="4" w:space="0" w:color="000000"/>
              <w:right w:val="single" w:sz="4" w:space="0" w:color="000000"/>
            </w:tcBorders>
            <w:vAlign w:val="center"/>
          </w:tcPr>
          <w:p w14:paraId="636654C6" w14:textId="77777777" w:rsidR="00D228DE" w:rsidRPr="000D0D25" w:rsidRDefault="00000000">
            <w:pPr>
              <w:rPr>
                <w:lang w:val="es-ES"/>
              </w:rPr>
            </w:pPr>
            <w:r w:rsidRPr="000D0D25">
              <w:rPr>
                <w:lang w:val="es-ES"/>
              </w:rPr>
              <w:t>Área total estimada o identificada, si se cuenta con el dato.</w:t>
            </w:r>
          </w:p>
        </w:tc>
      </w:tr>
      <w:tr w:rsidR="00D228DE" w:rsidRPr="000D0D25" w14:paraId="47EBF9B4"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0E06ED1C" w14:textId="77777777" w:rsidR="00D228DE" w:rsidRDefault="00000000">
            <w:r>
              <w:t xml:space="preserve">Técnico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3AC30EC2" w14:textId="77777777" w:rsidR="00D228DE" w:rsidRDefault="00000000">
            <w:proofErr w:type="spellStart"/>
            <w:r>
              <w:t>Área</w:t>
            </w:r>
            <w:proofErr w:type="spellEnd"/>
            <w:r>
              <w:t xml:space="preserve"> </w:t>
            </w:r>
            <w:proofErr w:type="spellStart"/>
            <w:r>
              <w:t>afectada</w:t>
            </w:r>
            <w:proofErr w:type="spellEnd"/>
            <w:r>
              <w:t xml:space="preserve"> </w:t>
            </w:r>
            <w:proofErr w:type="spellStart"/>
            <w:r>
              <w:t>referencial</w:t>
            </w:r>
            <w:proofErr w:type="spellEnd"/>
            <w:r>
              <w:t xml:space="preserve"> m²</w:t>
            </w:r>
          </w:p>
        </w:tc>
        <w:tc>
          <w:tcPr>
            <w:tcW w:w="4525" w:type="dxa"/>
            <w:tcBorders>
              <w:top w:val="single" w:sz="4" w:space="0" w:color="000000"/>
              <w:left w:val="single" w:sz="4" w:space="0" w:color="000000"/>
              <w:bottom w:val="single" w:sz="4" w:space="0" w:color="000000"/>
              <w:right w:val="single" w:sz="4" w:space="0" w:color="000000"/>
            </w:tcBorders>
            <w:vAlign w:val="center"/>
          </w:tcPr>
          <w:p w14:paraId="6819FC2B" w14:textId="77777777" w:rsidR="00D228DE" w:rsidRPr="000D0D25" w:rsidRDefault="00000000">
            <w:pPr>
              <w:rPr>
                <w:lang w:val="es-ES"/>
              </w:rPr>
            </w:pPr>
            <w:r w:rsidRPr="000D0D25">
              <w:rPr>
                <w:lang w:val="es-ES"/>
              </w:rPr>
              <w:t>Área preliminar afectada por el proyecto.</w:t>
            </w:r>
          </w:p>
        </w:tc>
      </w:tr>
      <w:tr w:rsidR="00D228DE" w14:paraId="4A7027AA"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42D74070" w14:textId="77777777" w:rsidR="00D228DE" w:rsidRDefault="00000000">
            <w:r>
              <w:t xml:space="preserve">Técnico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56CFDE8E" w14:textId="77777777" w:rsidR="00D228DE" w:rsidRDefault="00000000">
            <w:proofErr w:type="spellStart"/>
            <w:r>
              <w:t>Área</w:t>
            </w:r>
            <w:proofErr w:type="spellEnd"/>
            <w:r>
              <w:t xml:space="preserve"> </w:t>
            </w:r>
            <w:proofErr w:type="spellStart"/>
            <w:r>
              <w:t>afectada</w:t>
            </w:r>
            <w:proofErr w:type="spellEnd"/>
            <w:r>
              <w:t xml:space="preserve"> ha</w:t>
            </w:r>
          </w:p>
        </w:tc>
        <w:tc>
          <w:tcPr>
            <w:tcW w:w="4525" w:type="dxa"/>
            <w:tcBorders>
              <w:top w:val="single" w:sz="4" w:space="0" w:color="000000"/>
              <w:left w:val="single" w:sz="4" w:space="0" w:color="000000"/>
              <w:bottom w:val="single" w:sz="4" w:space="0" w:color="000000"/>
              <w:right w:val="single" w:sz="4" w:space="0" w:color="000000"/>
            </w:tcBorders>
            <w:vAlign w:val="center"/>
          </w:tcPr>
          <w:p w14:paraId="7F99CD91" w14:textId="77777777" w:rsidR="00D228DE" w:rsidRDefault="00000000">
            <w:r>
              <w:t xml:space="preserve">Campo </w:t>
            </w:r>
            <w:proofErr w:type="spellStart"/>
            <w:r>
              <w:t>calculado</w:t>
            </w:r>
            <w:proofErr w:type="spellEnd"/>
            <w:r>
              <w:t xml:space="preserve"> </w:t>
            </w:r>
            <w:proofErr w:type="spellStart"/>
            <w:r>
              <w:t>automáticamente</w:t>
            </w:r>
            <w:proofErr w:type="spellEnd"/>
            <w:r>
              <w:t>.</w:t>
            </w:r>
          </w:p>
        </w:tc>
      </w:tr>
      <w:tr w:rsidR="00D228DE" w:rsidRPr="000D0D25" w14:paraId="57050F3E"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4BAE857D" w14:textId="77777777" w:rsidR="00D228DE" w:rsidRDefault="00000000">
            <w:r>
              <w:t xml:space="preserve">Técnico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0143F95C" w14:textId="77777777" w:rsidR="00D228DE" w:rsidRDefault="00000000">
            <w:r>
              <w:t xml:space="preserve">Tipo de </w:t>
            </w:r>
            <w:proofErr w:type="spellStart"/>
            <w:r>
              <w:t>afectación</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27C1F5F2" w14:textId="77777777" w:rsidR="00D228DE" w:rsidRPr="000D0D25" w:rsidRDefault="00000000">
            <w:pPr>
              <w:rPr>
                <w:lang w:val="es-ES"/>
              </w:rPr>
            </w:pPr>
            <w:r w:rsidRPr="000D0D25">
              <w:rPr>
                <w:lang w:val="es-ES"/>
              </w:rPr>
              <w:t>Total, parcial o por confirmar.</w:t>
            </w:r>
          </w:p>
        </w:tc>
      </w:tr>
      <w:tr w:rsidR="00D228DE" w:rsidRPr="000D0D25" w14:paraId="20DEF7C5"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7826AA0E" w14:textId="77777777" w:rsidR="00D228DE" w:rsidRDefault="00000000">
            <w:r>
              <w:t xml:space="preserve">Técnico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7E56CC39" w14:textId="77777777" w:rsidR="00D228DE" w:rsidRDefault="00000000">
            <w:proofErr w:type="spellStart"/>
            <w:r>
              <w:t>Porcentaje</w:t>
            </w:r>
            <w:proofErr w:type="spellEnd"/>
            <w:r>
              <w:t xml:space="preserve"> de </w:t>
            </w:r>
            <w:proofErr w:type="spellStart"/>
            <w:r>
              <w:t>afectación</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62E5B1B2" w14:textId="77777777" w:rsidR="00D228DE" w:rsidRPr="000D0D25" w:rsidRDefault="00000000">
            <w:pPr>
              <w:rPr>
                <w:lang w:val="es-ES"/>
              </w:rPr>
            </w:pPr>
            <w:r w:rsidRPr="000D0D25">
              <w:rPr>
                <w:lang w:val="es-ES"/>
              </w:rPr>
              <w:t>Área afectada sobre área total, cuando exista información suficiente.</w:t>
            </w:r>
          </w:p>
        </w:tc>
      </w:tr>
      <w:tr w:rsidR="00D228DE" w:rsidRPr="000D0D25" w14:paraId="6E0F109B"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24D40EF2" w14:textId="77777777" w:rsidR="00D228DE" w:rsidRDefault="00000000">
            <w:r>
              <w:t xml:space="preserve">Técnico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764E0D3D" w14:textId="77777777" w:rsidR="00D228DE" w:rsidRDefault="00000000">
            <w:proofErr w:type="spellStart"/>
            <w:r>
              <w:t>Área</w:t>
            </w:r>
            <w:proofErr w:type="spellEnd"/>
            <w:r>
              <w:t xml:space="preserve"> </w:t>
            </w:r>
            <w:proofErr w:type="spellStart"/>
            <w:r>
              <w:t>remanente</w:t>
            </w:r>
            <w:proofErr w:type="spellEnd"/>
            <w:r>
              <w:t xml:space="preserve"> </w:t>
            </w:r>
            <w:proofErr w:type="spellStart"/>
            <w:r>
              <w:t>referencial</w:t>
            </w:r>
            <w:proofErr w:type="spellEnd"/>
            <w:r>
              <w:t xml:space="preserve"> m²</w:t>
            </w:r>
          </w:p>
        </w:tc>
        <w:tc>
          <w:tcPr>
            <w:tcW w:w="4525" w:type="dxa"/>
            <w:tcBorders>
              <w:top w:val="single" w:sz="4" w:space="0" w:color="000000"/>
              <w:left w:val="single" w:sz="4" w:space="0" w:color="000000"/>
              <w:bottom w:val="single" w:sz="4" w:space="0" w:color="000000"/>
              <w:right w:val="single" w:sz="4" w:space="0" w:color="000000"/>
            </w:tcBorders>
            <w:vAlign w:val="center"/>
          </w:tcPr>
          <w:p w14:paraId="2B5EC743" w14:textId="77777777" w:rsidR="00D228DE" w:rsidRPr="000D0D25" w:rsidRDefault="00000000">
            <w:pPr>
              <w:rPr>
                <w:lang w:val="es-ES"/>
              </w:rPr>
            </w:pPr>
            <w:r w:rsidRPr="000D0D25">
              <w:rPr>
                <w:lang w:val="es-ES"/>
              </w:rPr>
              <w:t>Solo cuando exista afectación parcial.</w:t>
            </w:r>
          </w:p>
        </w:tc>
      </w:tr>
      <w:tr w:rsidR="00D228DE" w:rsidRPr="000D0D25" w14:paraId="2FAAEA7C"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52FCFE26" w14:textId="77777777" w:rsidR="00D228DE" w:rsidRDefault="00000000">
            <w:r>
              <w:t xml:space="preserve">Técnico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4EAECAC0" w14:textId="77777777" w:rsidR="00D228DE" w:rsidRDefault="00000000">
            <w:r>
              <w:t xml:space="preserve">Fuente </w:t>
            </w:r>
            <w:proofErr w:type="spellStart"/>
            <w:r>
              <w:t>cartográfica</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22A50483" w14:textId="77777777" w:rsidR="00D228DE" w:rsidRPr="000D0D25" w:rsidRDefault="00000000">
            <w:pPr>
              <w:rPr>
                <w:lang w:val="es-ES"/>
              </w:rPr>
            </w:pPr>
            <w:r w:rsidRPr="000D0D25">
              <w:rPr>
                <w:lang w:val="es-ES"/>
              </w:rPr>
              <w:t>Shape, KML, CAD, ortofoto, levantamiento topográfico, imagen satelital u otro.</w:t>
            </w:r>
          </w:p>
        </w:tc>
      </w:tr>
      <w:tr w:rsidR="00D228DE" w:rsidRPr="000D0D25" w14:paraId="107F8327"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4AF2692B" w14:textId="77777777" w:rsidR="00D228DE" w:rsidRDefault="00000000">
            <w:r>
              <w:t xml:space="preserve">Técnico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50B97375" w14:textId="77777777" w:rsidR="00D228DE" w:rsidRDefault="00000000">
            <w:r>
              <w:t xml:space="preserve">Plano de </w:t>
            </w:r>
            <w:proofErr w:type="spellStart"/>
            <w:r>
              <w:t>ubicación</w:t>
            </w:r>
            <w:proofErr w:type="spellEnd"/>
            <w:r>
              <w:t xml:space="preserve"> </w:t>
            </w:r>
            <w:proofErr w:type="spellStart"/>
            <w:r>
              <w:t>preliminar</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758F2B5D" w14:textId="77777777" w:rsidR="00D228DE" w:rsidRPr="000D0D25" w:rsidRDefault="00000000">
            <w:pPr>
              <w:rPr>
                <w:lang w:val="es-ES"/>
              </w:rPr>
            </w:pPr>
            <w:r w:rsidRPr="000D0D25">
              <w:rPr>
                <w:lang w:val="es-ES"/>
              </w:rPr>
              <w:t>Archivo o enlace al plano general.</w:t>
            </w:r>
          </w:p>
        </w:tc>
      </w:tr>
      <w:tr w:rsidR="00D228DE" w:rsidRPr="000D0D25" w14:paraId="6D273A26"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06D72618" w14:textId="77777777" w:rsidR="00D228DE" w:rsidRDefault="00000000">
            <w:r>
              <w:t xml:space="preserve">Técnico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06DD1FAB" w14:textId="77777777" w:rsidR="00D228DE" w:rsidRDefault="00000000">
            <w:r>
              <w:t xml:space="preserve">Plano de </w:t>
            </w:r>
            <w:proofErr w:type="spellStart"/>
            <w:r>
              <w:t>afectación</w:t>
            </w:r>
            <w:proofErr w:type="spellEnd"/>
            <w:r>
              <w:t xml:space="preserve"> </w:t>
            </w:r>
            <w:proofErr w:type="spellStart"/>
            <w:r>
              <w:t>preliminar</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6C149865" w14:textId="77777777" w:rsidR="00D228DE" w:rsidRPr="000D0D25" w:rsidRDefault="00000000">
            <w:pPr>
              <w:rPr>
                <w:lang w:val="es-ES"/>
              </w:rPr>
            </w:pPr>
            <w:r w:rsidRPr="000D0D25">
              <w:rPr>
                <w:lang w:val="es-ES"/>
              </w:rPr>
              <w:t>Archivo o enlace al plano de afectación.</w:t>
            </w:r>
          </w:p>
        </w:tc>
      </w:tr>
      <w:tr w:rsidR="00D228DE" w:rsidRPr="000D0D25" w14:paraId="7E770CB2"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14EEAD88" w14:textId="77777777" w:rsidR="00D228DE" w:rsidRDefault="00000000">
            <w:r>
              <w:t xml:space="preserve">Legal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2383F946" w14:textId="77777777" w:rsidR="00D228DE" w:rsidRDefault="00000000">
            <w:proofErr w:type="spellStart"/>
            <w:r>
              <w:t>Predio</w:t>
            </w:r>
            <w:proofErr w:type="spellEnd"/>
            <w:r>
              <w:t xml:space="preserve"> </w:t>
            </w:r>
            <w:proofErr w:type="spellStart"/>
            <w:r>
              <w:t>inscrito</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18FEB51E" w14:textId="77777777" w:rsidR="00D228DE" w:rsidRPr="000D0D25" w:rsidRDefault="00000000">
            <w:pPr>
              <w:rPr>
                <w:lang w:val="es-ES"/>
              </w:rPr>
            </w:pPr>
            <w:r w:rsidRPr="000D0D25">
              <w:rPr>
                <w:lang w:val="es-ES"/>
              </w:rPr>
              <w:t>Sí, no, en evaluación o pendiente.</w:t>
            </w:r>
          </w:p>
        </w:tc>
      </w:tr>
      <w:tr w:rsidR="00D228DE" w:rsidRPr="000D0D25" w14:paraId="17B8FACC"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382F0FD6" w14:textId="77777777" w:rsidR="00D228DE" w:rsidRDefault="00000000">
            <w:r>
              <w:t xml:space="preserve">Legal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007F524C" w14:textId="77777777" w:rsidR="00D228DE" w:rsidRDefault="00000000">
            <w:proofErr w:type="spellStart"/>
            <w:r>
              <w:t>Número</w:t>
            </w:r>
            <w:proofErr w:type="spellEnd"/>
            <w:r>
              <w:t xml:space="preserve"> de </w:t>
            </w:r>
            <w:proofErr w:type="spellStart"/>
            <w:r>
              <w:t>partida</w:t>
            </w:r>
            <w:proofErr w:type="spellEnd"/>
            <w:r>
              <w:t xml:space="preserve"> registral</w:t>
            </w:r>
          </w:p>
        </w:tc>
        <w:tc>
          <w:tcPr>
            <w:tcW w:w="4525" w:type="dxa"/>
            <w:tcBorders>
              <w:top w:val="single" w:sz="4" w:space="0" w:color="000000"/>
              <w:left w:val="single" w:sz="4" w:space="0" w:color="000000"/>
              <w:bottom w:val="single" w:sz="4" w:space="0" w:color="000000"/>
              <w:right w:val="single" w:sz="4" w:space="0" w:color="000000"/>
            </w:tcBorders>
            <w:vAlign w:val="center"/>
          </w:tcPr>
          <w:p w14:paraId="2F84E103" w14:textId="77777777" w:rsidR="00D228DE" w:rsidRPr="000D0D25" w:rsidRDefault="00000000">
            <w:pPr>
              <w:rPr>
                <w:lang w:val="es-ES"/>
              </w:rPr>
            </w:pPr>
            <w:r w:rsidRPr="000D0D25">
              <w:rPr>
                <w:lang w:val="es-ES"/>
              </w:rPr>
              <w:t>Si corresponde o si se identifica preliminarmente.</w:t>
            </w:r>
          </w:p>
        </w:tc>
      </w:tr>
      <w:tr w:rsidR="00D228DE" w14:paraId="757C5296"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2E7A26C2" w14:textId="77777777" w:rsidR="00D228DE" w:rsidRDefault="00000000">
            <w:r>
              <w:t xml:space="preserve">Legal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1F2DBCFA" w14:textId="77777777" w:rsidR="00D228DE" w:rsidRDefault="00000000">
            <w:proofErr w:type="spellStart"/>
            <w:r>
              <w:t>Oficina</w:t>
            </w:r>
            <w:proofErr w:type="spellEnd"/>
            <w:r>
              <w:t xml:space="preserve"> registral</w:t>
            </w:r>
          </w:p>
        </w:tc>
        <w:tc>
          <w:tcPr>
            <w:tcW w:w="4525" w:type="dxa"/>
            <w:tcBorders>
              <w:top w:val="single" w:sz="4" w:space="0" w:color="000000"/>
              <w:left w:val="single" w:sz="4" w:space="0" w:color="000000"/>
              <w:bottom w:val="single" w:sz="4" w:space="0" w:color="000000"/>
              <w:right w:val="single" w:sz="4" w:space="0" w:color="000000"/>
            </w:tcBorders>
            <w:vAlign w:val="center"/>
          </w:tcPr>
          <w:p w14:paraId="38B79282" w14:textId="77777777" w:rsidR="00D228DE" w:rsidRDefault="00000000">
            <w:proofErr w:type="spellStart"/>
            <w:r>
              <w:t>Oficina</w:t>
            </w:r>
            <w:proofErr w:type="spellEnd"/>
            <w:r>
              <w:t xml:space="preserve"> SUNARP </w:t>
            </w:r>
            <w:proofErr w:type="spellStart"/>
            <w:r>
              <w:t>correspondiente</w:t>
            </w:r>
            <w:proofErr w:type="spellEnd"/>
            <w:r>
              <w:t>.</w:t>
            </w:r>
          </w:p>
        </w:tc>
      </w:tr>
      <w:tr w:rsidR="00D228DE" w:rsidRPr="000D0D25" w14:paraId="6654ABAB"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3D79466B" w14:textId="77777777" w:rsidR="00D228DE" w:rsidRDefault="00000000">
            <w:r>
              <w:t xml:space="preserve">Legal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708F4F82" w14:textId="77777777" w:rsidR="00D228DE" w:rsidRDefault="00000000">
            <w:r>
              <w:t xml:space="preserve">Titular registral </w:t>
            </w:r>
            <w:proofErr w:type="spellStart"/>
            <w:r>
              <w:t>preliminar</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44EA29DC" w14:textId="77777777" w:rsidR="00D228DE" w:rsidRPr="000D0D25" w:rsidRDefault="00000000">
            <w:pPr>
              <w:rPr>
                <w:lang w:val="es-ES"/>
              </w:rPr>
            </w:pPr>
            <w:r w:rsidRPr="000D0D25">
              <w:rPr>
                <w:lang w:val="es-ES"/>
              </w:rPr>
              <w:t>Nombre del titular registral, si se cuenta con información.</w:t>
            </w:r>
          </w:p>
        </w:tc>
      </w:tr>
      <w:tr w:rsidR="00D228DE" w:rsidRPr="000D0D25" w14:paraId="6DE97648"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594ABBA7" w14:textId="77777777" w:rsidR="00D228DE" w:rsidRDefault="00000000">
            <w:r>
              <w:t xml:space="preserve">Legal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230DCB2A" w14:textId="77777777" w:rsidR="00D228DE" w:rsidRDefault="00000000">
            <w:proofErr w:type="spellStart"/>
            <w:r>
              <w:t>Sujeto</w:t>
            </w:r>
            <w:proofErr w:type="spellEnd"/>
            <w:r>
              <w:t xml:space="preserve"> </w:t>
            </w:r>
            <w:proofErr w:type="spellStart"/>
            <w:r>
              <w:t>pasivo</w:t>
            </w:r>
            <w:proofErr w:type="spellEnd"/>
            <w:r>
              <w:t xml:space="preserve"> </w:t>
            </w:r>
            <w:proofErr w:type="spellStart"/>
            <w:r>
              <w:t>preliminar</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6337C766" w14:textId="77777777" w:rsidR="00D228DE" w:rsidRPr="000D0D25" w:rsidRDefault="00000000">
            <w:pPr>
              <w:rPr>
                <w:lang w:val="es-ES"/>
              </w:rPr>
            </w:pPr>
            <w:r w:rsidRPr="000D0D25">
              <w:rPr>
                <w:lang w:val="es-ES"/>
              </w:rPr>
              <w:t>Persona natural, jurídica, sucesión, comunidad, entidad pública, no identificado o por confirmar.</w:t>
            </w:r>
          </w:p>
        </w:tc>
      </w:tr>
      <w:tr w:rsidR="00D228DE" w:rsidRPr="000D0D25" w14:paraId="312936C4"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306BAD61" w14:textId="77777777" w:rsidR="00D228DE" w:rsidRDefault="00000000">
            <w:r>
              <w:t xml:space="preserve">Legal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2DE73A95" w14:textId="77777777" w:rsidR="00D228DE" w:rsidRDefault="00000000">
            <w:proofErr w:type="spellStart"/>
            <w:r>
              <w:t>Condición</w:t>
            </w:r>
            <w:proofErr w:type="spellEnd"/>
            <w:r>
              <w:t xml:space="preserve"> </w:t>
            </w:r>
            <w:proofErr w:type="spellStart"/>
            <w:r>
              <w:t>preliminar</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1ABF1F87" w14:textId="77777777" w:rsidR="00D228DE" w:rsidRPr="000D0D25" w:rsidRDefault="00000000">
            <w:pPr>
              <w:rPr>
                <w:lang w:val="es-ES"/>
              </w:rPr>
            </w:pPr>
            <w:r w:rsidRPr="000D0D25">
              <w:rPr>
                <w:lang w:val="es-ES"/>
              </w:rPr>
              <w:t>Propietario, poseedor, ocupante, titular registral, conductor o no determinado.</w:t>
            </w:r>
          </w:p>
        </w:tc>
      </w:tr>
      <w:tr w:rsidR="00D228DE" w:rsidRPr="000D0D25" w14:paraId="10FD231D"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1526C3F0" w14:textId="77777777" w:rsidR="00D228DE" w:rsidRDefault="00000000">
            <w:r>
              <w:t xml:space="preserve">Legal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0B3793A6" w14:textId="77777777" w:rsidR="00D228DE" w:rsidRDefault="00000000">
            <w:proofErr w:type="spellStart"/>
            <w:r>
              <w:t>Documento</w:t>
            </w:r>
            <w:proofErr w:type="spellEnd"/>
            <w:r>
              <w:t xml:space="preserve"> </w:t>
            </w:r>
            <w:proofErr w:type="spellStart"/>
            <w:r>
              <w:t>que</w:t>
            </w:r>
            <w:proofErr w:type="spellEnd"/>
            <w:r>
              <w:t xml:space="preserve"> </w:t>
            </w:r>
            <w:proofErr w:type="spellStart"/>
            <w:r>
              <w:t>acredita</w:t>
            </w:r>
            <w:proofErr w:type="spellEnd"/>
            <w:r>
              <w:t xml:space="preserve"> derecho</w:t>
            </w:r>
          </w:p>
        </w:tc>
        <w:tc>
          <w:tcPr>
            <w:tcW w:w="4525" w:type="dxa"/>
            <w:tcBorders>
              <w:top w:val="single" w:sz="4" w:space="0" w:color="000000"/>
              <w:left w:val="single" w:sz="4" w:space="0" w:color="000000"/>
              <w:bottom w:val="single" w:sz="4" w:space="0" w:color="000000"/>
              <w:right w:val="single" w:sz="4" w:space="0" w:color="000000"/>
            </w:tcBorders>
            <w:vAlign w:val="center"/>
          </w:tcPr>
          <w:p w14:paraId="6E280964" w14:textId="77777777" w:rsidR="00D228DE" w:rsidRPr="000D0D25" w:rsidRDefault="00000000">
            <w:pPr>
              <w:rPr>
                <w:lang w:val="es-ES"/>
              </w:rPr>
            </w:pPr>
            <w:r w:rsidRPr="000D0D25">
              <w:rPr>
                <w:lang w:val="es-ES"/>
              </w:rPr>
              <w:t>Partida, escritura, constancia de posesión, contrato, resolución, declaración u otro.</w:t>
            </w:r>
          </w:p>
        </w:tc>
      </w:tr>
      <w:tr w:rsidR="00D228DE" w:rsidRPr="000D0D25" w14:paraId="19AB471F"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5A38C4A8" w14:textId="77777777" w:rsidR="00D228DE" w:rsidRDefault="00000000">
            <w:r>
              <w:t xml:space="preserve">Legal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4EDD58EA" w14:textId="77777777" w:rsidR="00D228DE" w:rsidRDefault="00000000">
            <w:proofErr w:type="spellStart"/>
            <w:r>
              <w:t>Situación</w:t>
            </w:r>
            <w:proofErr w:type="spellEnd"/>
            <w:r>
              <w:t xml:space="preserve"> legal </w:t>
            </w:r>
            <w:proofErr w:type="spellStart"/>
            <w:r>
              <w:t>observada</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1CA8FAD4" w14:textId="77777777" w:rsidR="00D228DE" w:rsidRPr="000D0D25" w:rsidRDefault="00000000">
            <w:pPr>
              <w:rPr>
                <w:lang w:val="es-ES"/>
              </w:rPr>
            </w:pPr>
            <w:r w:rsidRPr="000D0D25">
              <w:rPr>
                <w:lang w:val="es-ES"/>
              </w:rPr>
              <w:t xml:space="preserve">Sin observación, superposición, duplicidad, posesión no acreditada, litigio, sucesión, no </w:t>
            </w:r>
            <w:r w:rsidRPr="000D0D25">
              <w:rPr>
                <w:lang w:val="es-ES"/>
              </w:rPr>
              <w:lastRenderedPageBreak/>
              <w:t>inscrito u otro.</w:t>
            </w:r>
          </w:p>
        </w:tc>
      </w:tr>
      <w:tr w:rsidR="00D228DE" w:rsidRPr="000D0D25" w14:paraId="349EF5F6"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5AD43B43" w14:textId="77777777" w:rsidR="00D228DE" w:rsidRDefault="00000000">
            <w:proofErr w:type="spellStart"/>
            <w:r>
              <w:lastRenderedPageBreak/>
              <w:t>Empadronamiento</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1AF272BA" w14:textId="77777777" w:rsidR="00D228DE" w:rsidRPr="000D0D25" w:rsidRDefault="00000000">
            <w:pPr>
              <w:rPr>
                <w:lang w:val="es-ES"/>
              </w:rPr>
            </w:pPr>
            <w:r w:rsidRPr="000D0D25">
              <w:rPr>
                <w:lang w:val="es-ES"/>
              </w:rPr>
              <w:t>Cuenta con ficha de empadronamiento</w:t>
            </w:r>
          </w:p>
        </w:tc>
        <w:tc>
          <w:tcPr>
            <w:tcW w:w="4525" w:type="dxa"/>
            <w:tcBorders>
              <w:top w:val="single" w:sz="4" w:space="0" w:color="000000"/>
              <w:left w:val="single" w:sz="4" w:space="0" w:color="000000"/>
              <w:bottom w:val="single" w:sz="4" w:space="0" w:color="000000"/>
              <w:right w:val="single" w:sz="4" w:space="0" w:color="000000"/>
            </w:tcBorders>
            <w:vAlign w:val="center"/>
          </w:tcPr>
          <w:p w14:paraId="622806EF" w14:textId="77777777" w:rsidR="00D228DE" w:rsidRPr="000D0D25" w:rsidRDefault="00000000">
            <w:pPr>
              <w:rPr>
                <w:lang w:val="es-ES"/>
              </w:rPr>
            </w:pPr>
            <w:r w:rsidRPr="000D0D25">
              <w:rPr>
                <w:lang w:val="es-ES"/>
              </w:rPr>
              <w:t>Sí, no, pendiente o no aplica.</w:t>
            </w:r>
          </w:p>
        </w:tc>
      </w:tr>
      <w:tr w:rsidR="00D228DE" w:rsidRPr="000D0D25" w14:paraId="791888C3"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514EB0DD" w14:textId="77777777" w:rsidR="00D228DE" w:rsidRDefault="00000000">
            <w:proofErr w:type="spellStart"/>
            <w:r>
              <w:t>Empadronamiento</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52E3E799" w14:textId="77777777" w:rsidR="00D228DE" w:rsidRDefault="00000000">
            <w:proofErr w:type="spellStart"/>
            <w:r>
              <w:t>Fecha</w:t>
            </w:r>
            <w:proofErr w:type="spellEnd"/>
            <w:r>
              <w:t xml:space="preserve"> de </w:t>
            </w:r>
            <w:proofErr w:type="spellStart"/>
            <w:r>
              <w:t>empadronamiento</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0C38C635" w14:textId="77777777" w:rsidR="00D228DE" w:rsidRPr="000D0D25" w:rsidRDefault="00000000">
            <w:pPr>
              <w:rPr>
                <w:lang w:val="es-ES"/>
              </w:rPr>
            </w:pPr>
            <w:r w:rsidRPr="000D0D25">
              <w:rPr>
                <w:lang w:val="es-ES"/>
              </w:rPr>
              <w:t>Fecha de levantamiento de información en campo.</w:t>
            </w:r>
          </w:p>
        </w:tc>
      </w:tr>
      <w:tr w:rsidR="00D228DE" w:rsidRPr="000D0D25" w14:paraId="1A03DC2F"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3D4392CE" w14:textId="77777777" w:rsidR="00D228DE" w:rsidRDefault="00000000">
            <w:proofErr w:type="spellStart"/>
            <w:r>
              <w:t>Empadronamiento</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6463CD50" w14:textId="77777777" w:rsidR="00D228DE" w:rsidRDefault="00000000">
            <w:r>
              <w:t xml:space="preserve">Nombre del </w:t>
            </w:r>
            <w:proofErr w:type="spellStart"/>
            <w:r>
              <w:t>empadronado</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63C86627" w14:textId="77777777" w:rsidR="00D228DE" w:rsidRPr="000D0D25" w:rsidRDefault="00000000">
            <w:pPr>
              <w:rPr>
                <w:lang w:val="es-ES"/>
              </w:rPr>
            </w:pPr>
            <w:r w:rsidRPr="000D0D25">
              <w:rPr>
                <w:lang w:val="es-ES"/>
              </w:rPr>
              <w:t>Persona que brinda información en campo.</w:t>
            </w:r>
          </w:p>
        </w:tc>
      </w:tr>
      <w:tr w:rsidR="00D228DE" w:rsidRPr="000D0D25" w14:paraId="4D213113"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2122ADC6" w14:textId="77777777" w:rsidR="00D228DE" w:rsidRDefault="00000000">
            <w:proofErr w:type="spellStart"/>
            <w:r>
              <w:t>Empadronamiento</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4A714F55" w14:textId="77777777" w:rsidR="00D228DE" w:rsidRDefault="00000000">
            <w:proofErr w:type="spellStart"/>
            <w:r>
              <w:t>Relación</w:t>
            </w:r>
            <w:proofErr w:type="spellEnd"/>
            <w:r>
              <w:t xml:space="preserve"> con </w:t>
            </w:r>
            <w:proofErr w:type="spellStart"/>
            <w:r>
              <w:t>el</w:t>
            </w:r>
            <w:proofErr w:type="spellEnd"/>
            <w:r>
              <w:t xml:space="preserve"> </w:t>
            </w:r>
            <w:proofErr w:type="spellStart"/>
            <w:r>
              <w:t>predio</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77FD57E0" w14:textId="77777777" w:rsidR="00D228DE" w:rsidRPr="000D0D25" w:rsidRDefault="00000000">
            <w:pPr>
              <w:rPr>
                <w:lang w:val="es-ES"/>
              </w:rPr>
            </w:pPr>
            <w:r w:rsidRPr="000D0D25">
              <w:rPr>
                <w:lang w:val="es-ES"/>
              </w:rPr>
              <w:t>Propietario, poseedor, ocupante, familiar, representante, trabajador u otro.</w:t>
            </w:r>
          </w:p>
        </w:tc>
      </w:tr>
      <w:tr w:rsidR="00D228DE" w:rsidRPr="000D0D25" w14:paraId="3ED809DE"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0D6473C2" w14:textId="77777777" w:rsidR="00D228DE" w:rsidRDefault="00000000">
            <w:proofErr w:type="spellStart"/>
            <w:r>
              <w:t>Empadronamiento</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61B98263" w14:textId="77777777" w:rsidR="00D228DE" w:rsidRDefault="00000000">
            <w:proofErr w:type="spellStart"/>
            <w:r>
              <w:t>Teléfono</w:t>
            </w:r>
            <w:proofErr w:type="spellEnd"/>
            <w:r>
              <w:t xml:space="preserve"> de </w:t>
            </w:r>
            <w:proofErr w:type="spellStart"/>
            <w:r>
              <w:t>contacto</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24CBF08D" w14:textId="77777777" w:rsidR="00D228DE" w:rsidRPr="000D0D25" w:rsidRDefault="00000000">
            <w:pPr>
              <w:rPr>
                <w:lang w:val="es-ES"/>
              </w:rPr>
            </w:pPr>
            <w:r w:rsidRPr="000D0D25">
              <w:rPr>
                <w:lang w:val="es-ES"/>
              </w:rPr>
              <w:t>Dato de contacto para gestión posterior.</w:t>
            </w:r>
          </w:p>
        </w:tc>
      </w:tr>
      <w:tr w:rsidR="00D228DE" w:rsidRPr="000D0D25" w14:paraId="59CE41C2"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00FF6FC8" w14:textId="77777777" w:rsidR="00D228DE" w:rsidRDefault="00000000">
            <w:proofErr w:type="spellStart"/>
            <w:r>
              <w:t>Empadronamiento</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626FEEDF" w14:textId="77777777" w:rsidR="00D228DE" w:rsidRDefault="00000000">
            <w:proofErr w:type="spellStart"/>
            <w:r>
              <w:t>Documento</w:t>
            </w:r>
            <w:proofErr w:type="spellEnd"/>
            <w:r>
              <w:t xml:space="preserve"> de </w:t>
            </w:r>
            <w:proofErr w:type="spellStart"/>
            <w:r>
              <w:t>identidad</w:t>
            </w:r>
            <w:proofErr w:type="spellEnd"/>
            <w:r>
              <w:t xml:space="preserve"> / RUC</w:t>
            </w:r>
          </w:p>
        </w:tc>
        <w:tc>
          <w:tcPr>
            <w:tcW w:w="4525" w:type="dxa"/>
            <w:tcBorders>
              <w:top w:val="single" w:sz="4" w:space="0" w:color="000000"/>
              <w:left w:val="single" w:sz="4" w:space="0" w:color="000000"/>
              <w:bottom w:val="single" w:sz="4" w:space="0" w:color="000000"/>
              <w:right w:val="single" w:sz="4" w:space="0" w:color="000000"/>
            </w:tcBorders>
            <w:vAlign w:val="center"/>
          </w:tcPr>
          <w:p w14:paraId="7B2BC916" w14:textId="77777777" w:rsidR="00D228DE" w:rsidRPr="000D0D25" w:rsidRDefault="00000000">
            <w:pPr>
              <w:rPr>
                <w:lang w:val="es-ES"/>
              </w:rPr>
            </w:pPr>
            <w:r w:rsidRPr="000D0D25">
              <w:rPr>
                <w:lang w:val="es-ES"/>
              </w:rPr>
              <w:t>DNI, RUC, CE u otro, si corresponde.</w:t>
            </w:r>
          </w:p>
        </w:tc>
      </w:tr>
      <w:tr w:rsidR="00D228DE" w:rsidRPr="000D0D25" w14:paraId="118EB8C9"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58BD978D" w14:textId="77777777" w:rsidR="00D228DE" w:rsidRDefault="00000000">
            <w:proofErr w:type="spellStart"/>
            <w:r>
              <w:t>Servicios</w:t>
            </w:r>
            <w:proofErr w:type="spellEnd"/>
            <w:r>
              <w:t xml:space="preserve"> </w:t>
            </w:r>
            <w:proofErr w:type="spellStart"/>
            <w:r>
              <w:t>básicos</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7C6BE186" w14:textId="77777777" w:rsidR="00D228DE" w:rsidRDefault="00000000">
            <w:proofErr w:type="spellStart"/>
            <w:r>
              <w:t>Cuenta</w:t>
            </w:r>
            <w:proofErr w:type="spellEnd"/>
            <w:r>
              <w:t xml:space="preserve"> con </w:t>
            </w:r>
            <w:proofErr w:type="spellStart"/>
            <w:r>
              <w:t>agua</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51B7C1B2" w14:textId="77777777" w:rsidR="00D228DE" w:rsidRPr="000D0D25" w:rsidRDefault="00000000">
            <w:pPr>
              <w:rPr>
                <w:lang w:val="es-ES"/>
              </w:rPr>
            </w:pPr>
            <w:r w:rsidRPr="000D0D25">
              <w:rPr>
                <w:lang w:val="es-ES"/>
              </w:rPr>
              <w:t>Sí, no o no verificado.</w:t>
            </w:r>
          </w:p>
        </w:tc>
      </w:tr>
      <w:tr w:rsidR="00D228DE" w:rsidRPr="000D0D25" w14:paraId="7C9F9ECE"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2B53B8CF" w14:textId="77777777" w:rsidR="00D228DE" w:rsidRDefault="00000000">
            <w:proofErr w:type="spellStart"/>
            <w:r>
              <w:t>Servicios</w:t>
            </w:r>
            <w:proofErr w:type="spellEnd"/>
            <w:r>
              <w:t xml:space="preserve"> </w:t>
            </w:r>
            <w:proofErr w:type="spellStart"/>
            <w:r>
              <w:t>básicos</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45E5A31B" w14:textId="77777777" w:rsidR="00D228DE" w:rsidRPr="000D0D25" w:rsidRDefault="00000000">
            <w:pPr>
              <w:rPr>
                <w:lang w:val="es-ES"/>
              </w:rPr>
            </w:pPr>
            <w:proofErr w:type="spellStart"/>
            <w:r w:rsidRPr="000D0D25">
              <w:rPr>
                <w:lang w:val="es-ES"/>
              </w:rPr>
              <w:t>N°</w:t>
            </w:r>
            <w:proofErr w:type="spellEnd"/>
            <w:r w:rsidRPr="000D0D25">
              <w:rPr>
                <w:lang w:val="es-ES"/>
              </w:rPr>
              <w:t xml:space="preserve"> de suministro de agua</w:t>
            </w:r>
          </w:p>
        </w:tc>
        <w:tc>
          <w:tcPr>
            <w:tcW w:w="4525" w:type="dxa"/>
            <w:tcBorders>
              <w:top w:val="single" w:sz="4" w:space="0" w:color="000000"/>
              <w:left w:val="single" w:sz="4" w:space="0" w:color="000000"/>
              <w:bottom w:val="single" w:sz="4" w:space="0" w:color="000000"/>
              <w:right w:val="single" w:sz="4" w:space="0" w:color="000000"/>
            </w:tcBorders>
            <w:vAlign w:val="center"/>
          </w:tcPr>
          <w:p w14:paraId="15AF2EB5" w14:textId="77777777" w:rsidR="00D228DE" w:rsidRPr="000D0D25" w:rsidRDefault="00000000">
            <w:pPr>
              <w:rPr>
                <w:lang w:val="es-ES"/>
              </w:rPr>
            </w:pPr>
            <w:r w:rsidRPr="000D0D25">
              <w:rPr>
                <w:lang w:val="es-ES"/>
              </w:rPr>
              <w:t>Número de suministro, si existe.</w:t>
            </w:r>
          </w:p>
        </w:tc>
      </w:tr>
      <w:tr w:rsidR="00D228DE" w:rsidRPr="000D0D25" w14:paraId="2D2932EB"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129C48DD" w14:textId="77777777" w:rsidR="00D228DE" w:rsidRDefault="00000000">
            <w:proofErr w:type="spellStart"/>
            <w:r>
              <w:t>Servicios</w:t>
            </w:r>
            <w:proofErr w:type="spellEnd"/>
            <w:r>
              <w:t xml:space="preserve"> </w:t>
            </w:r>
            <w:proofErr w:type="spellStart"/>
            <w:r>
              <w:t>básicos</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10A3FBDD" w14:textId="77777777" w:rsidR="00D228DE" w:rsidRDefault="00000000">
            <w:proofErr w:type="spellStart"/>
            <w:r>
              <w:t>Cuenta</w:t>
            </w:r>
            <w:proofErr w:type="spellEnd"/>
            <w:r>
              <w:t xml:space="preserve"> con </w:t>
            </w:r>
            <w:proofErr w:type="spellStart"/>
            <w:r>
              <w:t>energía</w:t>
            </w:r>
            <w:proofErr w:type="spellEnd"/>
            <w:r>
              <w:t xml:space="preserve"> </w:t>
            </w:r>
            <w:proofErr w:type="spellStart"/>
            <w:r>
              <w:t>eléctrica</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7E01FBE3" w14:textId="77777777" w:rsidR="00D228DE" w:rsidRPr="000D0D25" w:rsidRDefault="00000000">
            <w:pPr>
              <w:rPr>
                <w:lang w:val="es-ES"/>
              </w:rPr>
            </w:pPr>
            <w:r w:rsidRPr="000D0D25">
              <w:rPr>
                <w:lang w:val="es-ES"/>
              </w:rPr>
              <w:t>Sí, no o no verificado.</w:t>
            </w:r>
          </w:p>
        </w:tc>
      </w:tr>
      <w:tr w:rsidR="00D228DE" w:rsidRPr="000D0D25" w14:paraId="26A530D1"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20933A2A" w14:textId="77777777" w:rsidR="00D228DE" w:rsidRDefault="00000000">
            <w:proofErr w:type="spellStart"/>
            <w:r>
              <w:t>Servicios</w:t>
            </w:r>
            <w:proofErr w:type="spellEnd"/>
            <w:r>
              <w:t xml:space="preserve"> </w:t>
            </w:r>
            <w:proofErr w:type="spellStart"/>
            <w:r>
              <w:t>básicos</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4B2B1A19" w14:textId="77777777" w:rsidR="00D228DE" w:rsidRPr="000D0D25" w:rsidRDefault="00000000">
            <w:pPr>
              <w:rPr>
                <w:lang w:val="es-ES"/>
              </w:rPr>
            </w:pPr>
            <w:proofErr w:type="spellStart"/>
            <w:r w:rsidRPr="000D0D25">
              <w:rPr>
                <w:lang w:val="es-ES"/>
              </w:rPr>
              <w:t>N°</w:t>
            </w:r>
            <w:proofErr w:type="spellEnd"/>
            <w:r w:rsidRPr="000D0D25">
              <w:rPr>
                <w:lang w:val="es-ES"/>
              </w:rPr>
              <w:t xml:space="preserve"> de suministro de luz</w:t>
            </w:r>
          </w:p>
        </w:tc>
        <w:tc>
          <w:tcPr>
            <w:tcW w:w="4525" w:type="dxa"/>
            <w:tcBorders>
              <w:top w:val="single" w:sz="4" w:space="0" w:color="000000"/>
              <w:left w:val="single" w:sz="4" w:space="0" w:color="000000"/>
              <w:bottom w:val="single" w:sz="4" w:space="0" w:color="000000"/>
              <w:right w:val="single" w:sz="4" w:space="0" w:color="000000"/>
            </w:tcBorders>
            <w:vAlign w:val="center"/>
          </w:tcPr>
          <w:p w14:paraId="4F951DCD" w14:textId="77777777" w:rsidR="00D228DE" w:rsidRPr="000D0D25" w:rsidRDefault="00000000">
            <w:pPr>
              <w:rPr>
                <w:lang w:val="es-ES"/>
              </w:rPr>
            </w:pPr>
            <w:r w:rsidRPr="000D0D25">
              <w:rPr>
                <w:lang w:val="es-ES"/>
              </w:rPr>
              <w:t>Número de suministro eléctrico, si existe.</w:t>
            </w:r>
          </w:p>
        </w:tc>
      </w:tr>
      <w:tr w:rsidR="00D228DE" w:rsidRPr="000D0D25" w14:paraId="1B6E3DEA"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2A4E989F" w14:textId="77777777" w:rsidR="00D228DE" w:rsidRDefault="00000000">
            <w:proofErr w:type="spellStart"/>
            <w:r>
              <w:t>Servicios</w:t>
            </w:r>
            <w:proofErr w:type="spellEnd"/>
            <w:r>
              <w:t xml:space="preserve"> </w:t>
            </w:r>
            <w:proofErr w:type="spellStart"/>
            <w:r>
              <w:t>básicos</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2441C54F" w14:textId="77777777" w:rsidR="00D228DE" w:rsidRDefault="00000000">
            <w:proofErr w:type="spellStart"/>
            <w:r>
              <w:t>Cuenta</w:t>
            </w:r>
            <w:proofErr w:type="spellEnd"/>
            <w:r>
              <w:t xml:space="preserve"> con </w:t>
            </w:r>
            <w:proofErr w:type="spellStart"/>
            <w:r>
              <w:t>desagüe</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0A3B2E5C" w14:textId="77777777" w:rsidR="00D228DE" w:rsidRPr="000D0D25" w:rsidRDefault="00000000">
            <w:pPr>
              <w:rPr>
                <w:lang w:val="es-ES"/>
              </w:rPr>
            </w:pPr>
            <w:r w:rsidRPr="000D0D25">
              <w:rPr>
                <w:lang w:val="es-ES"/>
              </w:rPr>
              <w:t>Sí, no o no verificado.</w:t>
            </w:r>
          </w:p>
        </w:tc>
      </w:tr>
      <w:tr w:rsidR="00D228DE" w:rsidRPr="000D0D25" w14:paraId="09E211B8"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6F4A0037" w14:textId="77777777" w:rsidR="00D228DE" w:rsidRDefault="00000000">
            <w:proofErr w:type="spellStart"/>
            <w:r>
              <w:t>Servicios</w:t>
            </w:r>
            <w:proofErr w:type="spellEnd"/>
            <w:r>
              <w:t xml:space="preserve"> </w:t>
            </w:r>
            <w:proofErr w:type="spellStart"/>
            <w:r>
              <w:t>básicos</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04F71F64" w14:textId="77777777" w:rsidR="00D228DE" w:rsidRDefault="00000000">
            <w:proofErr w:type="spellStart"/>
            <w:r>
              <w:t>Otros</w:t>
            </w:r>
            <w:proofErr w:type="spellEnd"/>
            <w:r>
              <w:t xml:space="preserve"> </w:t>
            </w:r>
            <w:proofErr w:type="spellStart"/>
            <w:r>
              <w:t>servicios</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177BF7E7" w14:textId="77777777" w:rsidR="00D228DE" w:rsidRPr="000D0D25" w:rsidRDefault="00000000">
            <w:pPr>
              <w:rPr>
                <w:lang w:val="es-ES"/>
              </w:rPr>
            </w:pPr>
            <w:r w:rsidRPr="000D0D25">
              <w:rPr>
                <w:lang w:val="es-ES"/>
              </w:rPr>
              <w:t>Gas, telecomunicaciones, riego, pozo, canal u otro.</w:t>
            </w:r>
          </w:p>
        </w:tc>
      </w:tr>
      <w:tr w:rsidR="00D228DE" w:rsidRPr="000D0D25" w14:paraId="3298CB5B"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40CE672E" w14:textId="77777777" w:rsidR="00D228DE" w:rsidRDefault="00000000">
            <w:proofErr w:type="spellStart"/>
            <w:r>
              <w:t>Interferencias</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49593769" w14:textId="77777777" w:rsidR="00D228DE" w:rsidRDefault="00000000">
            <w:r>
              <w:t xml:space="preserve">Tiene </w:t>
            </w:r>
            <w:proofErr w:type="spellStart"/>
            <w:r>
              <w:t>interferencias</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7EAF9FF7" w14:textId="77777777" w:rsidR="00D228DE" w:rsidRPr="000D0D25" w:rsidRDefault="00000000">
            <w:pPr>
              <w:rPr>
                <w:lang w:val="es-ES"/>
              </w:rPr>
            </w:pPr>
            <w:r w:rsidRPr="000D0D25">
              <w:rPr>
                <w:lang w:val="es-ES"/>
              </w:rPr>
              <w:t>Sí, no o en evaluación.</w:t>
            </w:r>
          </w:p>
        </w:tc>
      </w:tr>
      <w:tr w:rsidR="00D228DE" w:rsidRPr="000D0D25" w14:paraId="322323FF"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2ABE2904" w14:textId="77777777" w:rsidR="00D228DE" w:rsidRDefault="00000000">
            <w:proofErr w:type="spellStart"/>
            <w:r>
              <w:t>Interferencias</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5C3858D1" w14:textId="77777777" w:rsidR="00D228DE" w:rsidRDefault="00000000">
            <w:r>
              <w:t xml:space="preserve">Tipo de </w:t>
            </w:r>
            <w:proofErr w:type="spellStart"/>
            <w:r>
              <w:t>interferencia</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78B42602" w14:textId="77777777" w:rsidR="00D228DE" w:rsidRPr="000D0D25" w:rsidRDefault="00000000">
            <w:pPr>
              <w:rPr>
                <w:lang w:val="es-ES"/>
              </w:rPr>
            </w:pPr>
            <w:r w:rsidRPr="000D0D25">
              <w:rPr>
                <w:lang w:val="es-ES"/>
              </w:rPr>
              <w:t>Agua, desagüe, energía, telecomunicaciones, canal, vía, poste, cerco, señalización u otro.</w:t>
            </w:r>
          </w:p>
        </w:tc>
      </w:tr>
      <w:tr w:rsidR="00D228DE" w:rsidRPr="000D0D25" w14:paraId="7598D8B9"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0928BE7D" w14:textId="77777777" w:rsidR="00D228DE" w:rsidRDefault="00000000">
            <w:proofErr w:type="spellStart"/>
            <w:r>
              <w:t>Interferencias</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7B207482" w14:textId="77777777" w:rsidR="00D228DE" w:rsidRDefault="00000000">
            <w:r>
              <w:t xml:space="preserve">Titular de </w:t>
            </w:r>
            <w:proofErr w:type="spellStart"/>
            <w:r>
              <w:t>interferencia</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27229AC9" w14:textId="77777777" w:rsidR="00D228DE" w:rsidRPr="000D0D25" w:rsidRDefault="00000000">
            <w:pPr>
              <w:rPr>
                <w:lang w:val="es-ES"/>
              </w:rPr>
            </w:pPr>
            <w:r w:rsidRPr="000D0D25">
              <w:rPr>
                <w:lang w:val="es-ES"/>
              </w:rPr>
              <w:t>Empresa, entidad o persona responsable.</w:t>
            </w:r>
          </w:p>
        </w:tc>
      </w:tr>
      <w:tr w:rsidR="00D228DE" w:rsidRPr="000D0D25" w14:paraId="4E1EF902"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03BF2AE5" w14:textId="77777777" w:rsidR="00D228DE" w:rsidRDefault="00000000">
            <w:proofErr w:type="spellStart"/>
            <w:r>
              <w:t>Interferencias</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57DD4611" w14:textId="77777777" w:rsidR="00D228DE" w:rsidRDefault="00000000">
            <w:proofErr w:type="spellStart"/>
            <w:r>
              <w:t>Descripción</w:t>
            </w:r>
            <w:proofErr w:type="spellEnd"/>
            <w:r>
              <w:t xml:space="preserve"> de </w:t>
            </w:r>
            <w:proofErr w:type="spellStart"/>
            <w:r>
              <w:t>interferencia</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5ED5E0D3" w14:textId="77777777" w:rsidR="00D228DE" w:rsidRPr="000D0D25" w:rsidRDefault="00000000">
            <w:pPr>
              <w:rPr>
                <w:lang w:val="es-ES"/>
              </w:rPr>
            </w:pPr>
            <w:r w:rsidRPr="000D0D25">
              <w:rPr>
                <w:lang w:val="es-ES"/>
              </w:rPr>
              <w:t>Descripción breve de la interferencia identificada.</w:t>
            </w:r>
          </w:p>
        </w:tc>
      </w:tr>
      <w:tr w:rsidR="00D228DE" w:rsidRPr="000D0D25" w14:paraId="2C0ADDB6"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1543B352" w14:textId="77777777" w:rsidR="00D228DE" w:rsidRDefault="00000000">
            <w:proofErr w:type="spellStart"/>
            <w:r>
              <w:t>Interferencias</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6143125A" w14:textId="77777777" w:rsidR="00D228DE" w:rsidRDefault="00000000">
            <w:proofErr w:type="spellStart"/>
            <w:r>
              <w:t>Requiere</w:t>
            </w:r>
            <w:proofErr w:type="spellEnd"/>
            <w:r>
              <w:t xml:space="preserve"> </w:t>
            </w:r>
            <w:proofErr w:type="spellStart"/>
            <w:r>
              <w:t>liberación</w:t>
            </w:r>
            <w:proofErr w:type="spellEnd"/>
            <w:r>
              <w:t xml:space="preserve"> de </w:t>
            </w:r>
            <w:proofErr w:type="spellStart"/>
            <w:r>
              <w:t>interferencia</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6523DE0F" w14:textId="77777777" w:rsidR="00D228DE" w:rsidRPr="000D0D25" w:rsidRDefault="00000000">
            <w:pPr>
              <w:rPr>
                <w:lang w:val="es-ES"/>
              </w:rPr>
            </w:pPr>
            <w:r w:rsidRPr="000D0D25">
              <w:rPr>
                <w:lang w:val="es-ES"/>
              </w:rPr>
              <w:t>Sí, no o por evaluar.</w:t>
            </w:r>
          </w:p>
        </w:tc>
      </w:tr>
      <w:tr w:rsidR="00D228DE" w:rsidRPr="000D0D25" w14:paraId="6966CFEC"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37E8570D" w14:textId="77777777" w:rsidR="00D228DE" w:rsidRDefault="00000000">
            <w:r>
              <w:t xml:space="preserve">Económico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67604F95" w14:textId="77777777" w:rsidR="00D228DE" w:rsidRDefault="00000000">
            <w:r>
              <w:t xml:space="preserve">Valor </w:t>
            </w:r>
            <w:proofErr w:type="spellStart"/>
            <w:r>
              <w:t>referencial</w:t>
            </w:r>
            <w:proofErr w:type="spellEnd"/>
            <w:r>
              <w:t xml:space="preserve"> del </w:t>
            </w:r>
            <w:proofErr w:type="spellStart"/>
            <w:r>
              <w:t>terreno</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74D9FA5E" w14:textId="77777777" w:rsidR="00D228DE" w:rsidRPr="000D0D25" w:rsidRDefault="00000000">
            <w:pPr>
              <w:rPr>
                <w:lang w:val="es-ES"/>
              </w:rPr>
            </w:pPr>
            <w:r w:rsidRPr="000D0D25">
              <w:rPr>
                <w:lang w:val="es-ES"/>
              </w:rPr>
              <w:t>Solo como dato preliminar, si existe.</w:t>
            </w:r>
          </w:p>
        </w:tc>
      </w:tr>
      <w:tr w:rsidR="00D228DE" w:rsidRPr="000D0D25" w14:paraId="4F8E4415"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2843809B" w14:textId="77777777" w:rsidR="00D228DE" w:rsidRDefault="00000000">
            <w:r>
              <w:t xml:space="preserve">Económico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40A9750D" w14:textId="77777777" w:rsidR="00D228DE" w:rsidRDefault="00000000">
            <w:r>
              <w:t xml:space="preserve">Valor </w:t>
            </w:r>
            <w:proofErr w:type="spellStart"/>
            <w:r>
              <w:t>referencial</w:t>
            </w:r>
            <w:proofErr w:type="spellEnd"/>
            <w:r>
              <w:t xml:space="preserve"> de </w:t>
            </w:r>
            <w:proofErr w:type="spellStart"/>
            <w:r>
              <w:t>mejoras</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3FFC5D26" w14:textId="77777777" w:rsidR="00D228DE" w:rsidRPr="000D0D25" w:rsidRDefault="00000000">
            <w:pPr>
              <w:rPr>
                <w:lang w:val="es-ES"/>
              </w:rPr>
            </w:pPr>
            <w:r w:rsidRPr="000D0D25">
              <w:rPr>
                <w:lang w:val="es-ES"/>
              </w:rPr>
              <w:t>Solo como dato preliminar, si existe.</w:t>
            </w:r>
          </w:p>
        </w:tc>
      </w:tr>
      <w:tr w:rsidR="00D228DE" w14:paraId="7DDBDFDA"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1FD6CC32" w14:textId="77777777" w:rsidR="00D228DE" w:rsidRDefault="00000000">
            <w:r>
              <w:t xml:space="preserve">Económico </w:t>
            </w:r>
            <w:proofErr w:type="spellStart"/>
            <w:r>
              <w:t>preliminar</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0E646997" w14:textId="77777777" w:rsidR="00D228DE" w:rsidRDefault="00000000">
            <w:r>
              <w:t xml:space="preserve">Valor </w:t>
            </w:r>
            <w:proofErr w:type="spellStart"/>
            <w:r>
              <w:t>estimado</w:t>
            </w:r>
            <w:proofErr w:type="spellEnd"/>
            <w:r>
              <w:t xml:space="preserve"> </w:t>
            </w:r>
            <w:proofErr w:type="spellStart"/>
            <w:r>
              <w:t>preliminar</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3D338E03" w14:textId="77777777" w:rsidR="00D228DE" w:rsidRDefault="00000000">
            <w:r>
              <w:t xml:space="preserve">Campo </w:t>
            </w:r>
            <w:proofErr w:type="spellStart"/>
            <w:r>
              <w:t>referencial</w:t>
            </w:r>
            <w:proofErr w:type="spellEnd"/>
            <w:r>
              <w:t xml:space="preserve">, no </w:t>
            </w:r>
            <w:proofErr w:type="spellStart"/>
            <w:r>
              <w:t>definitivo</w:t>
            </w:r>
            <w:proofErr w:type="spellEnd"/>
            <w:r>
              <w:t>.</w:t>
            </w:r>
          </w:p>
        </w:tc>
      </w:tr>
      <w:tr w:rsidR="00D228DE" w14:paraId="5C6D20A2"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7727BB6F" w14:textId="77777777" w:rsidR="00D228DE" w:rsidRDefault="00000000">
            <w:r>
              <w:t>Documental</w:t>
            </w:r>
          </w:p>
        </w:tc>
        <w:tc>
          <w:tcPr>
            <w:tcW w:w="2436" w:type="dxa"/>
            <w:tcBorders>
              <w:top w:val="single" w:sz="4" w:space="0" w:color="000000"/>
              <w:left w:val="single" w:sz="4" w:space="0" w:color="000000"/>
              <w:bottom w:val="single" w:sz="4" w:space="0" w:color="000000"/>
              <w:right w:val="single" w:sz="4" w:space="0" w:color="000000"/>
            </w:tcBorders>
            <w:vAlign w:val="center"/>
          </w:tcPr>
          <w:p w14:paraId="4A4E7A4C" w14:textId="77777777" w:rsidR="00D228DE" w:rsidRDefault="00000000">
            <w:proofErr w:type="spellStart"/>
            <w:r>
              <w:t>Fotografía</w:t>
            </w:r>
            <w:proofErr w:type="spellEnd"/>
            <w:r>
              <w:t xml:space="preserve"> de campo</w:t>
            </w:r>
          </w:p>
        </w:tc>
        <w:tc>
          <w:tcPr>
            <w:tcW w:w="4525" w:type="dxa"/>
            <w:tcBorders>
              <w:top w:val="single" w:sz="4" w:space="0" w:color="000000"/>
              <w:left w:val="single" w:sz="4" w:space="0" w:color="000000"/>
              <w:bottom w:val="single" w:sz="4" w:space="0" w:color="000000"/>
              <w:right w:val="single" w:sz="4" w:space="0" w:color="000000"/>
            </w:tcBorders>
            <w:vAlign w:val="center"/>
          </w:tcPr>
          <w:p w14:paraId="3FB6A1E2" w14:textId="77777777" w:rsidR="00D228DE" w:rsidRDefault="00000000">
            <w:proofErr w:type="spellStart"/>
            <w:r>
              <w:t>Archivo</w:t>
            </w:r>
            <w:proofErr w:type="spellEnd"/>
            <w:r>
              <w:t xml:space="preserve"> </w:t>
            </w:r>
            <w:proofErr w:type="spellStart"/>
            <w:r>
              <w:t>vinculado</w:t>
            </w:r>
            <w:proofErr w:type="spellEnd"/>
            <w:r>
              <w:t>.</w:t>
            </w:r>
          </w:p>
        </w:tc>
      </w:tr>
      <w:tr w:rsidR="00D228DE" w14:paraId="30258188"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6189D645" w14:textId="77777777" w:rsidR="00D228DE" w:rsidRDefault="00000000">
            <w:r>
              <w:t>Documental</w:t>
            </w:r>
          </w:p>
        </w:tc>
        <w:tc>
          <w:tcPr>
            <w:tcW w:w="2436" w:type="dxa"/>
            <w:tcBorders>
              <w:top w:val="single" w:sz="4" w:space="0" w:color="000000"/>
              <w:left w:val="single" w:sz="4" w:space="0" w:color="000000"/>
              <w:bottom w:val="single" w:sz="4" w:space="0" w:color="000000"/>
              <w:right w:val="single" w:sz="4" w:space="0" w:color="000000"/>
            </w:tcBorders>
            <w:vAlign w:val="center"/>
          </w:tcPr>
          <w:p w14:paraId="7FEDF2B9" w14:textId="77777777" w:rsidR="00D228DE" w:rsidRDefault="00000000">
            <w:proofErr w:type="spellStart"/>
            <w:r>
              <w:t>Ficha</w:t>
            </w:r>
            <w:proofErr w:type="spellEnd"/>
            <w:r>
              <w:t xml:space="preserve"> de </w:t>
            </w:r>
            <w:proofErr w:type="spellStart"/>
            <w:r>
              <w:t>empadronamiento</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6685A55B" w14:textId="77777777" w:rsidR="00D228DE" w:rsidRDefault="00000000">
            <w:proofErr w:type="spellStart"/>
            <w:r>
              <w:t>Archivo</w:t>
            </w:r>
            <w:proofErr w:type="spellEnd"/>
            <w:r>
              <w:t xml:space="preserve"> </w:t>
            </w:r>
            <w:proofErr w:type="spellStart"/>
            <w:r>
              <w:t>vinculado</w:t>
            </w:r>
            <w:proofErr w:type="spellEnd"/>
            <w:r>
              <w:t>.</w:t>
            </w:r>
          </w:p>
        </w:tc>
      </w:tr>
      <w:tr w:rsidR="00D228DE" w14:paraId="0676FC27"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29E70058" w14:textId="77777777" w:rsidR="00D228DE" w:rsidRDefault="00000000">
            <w:r>
              <w:t>Documental</w:t>
            </w:r>
          </w:p>
        </w:tc>
        <w:tc>
          <w:tcPr>
            <w:tcW w:w="2436" w:type="dxa"/>
            <w:tcBorders>
              <w:top w:val="single" w:sz="4" w:space="0" w:color="000000"/>
              <w:left w:val="single" w:sz="4" w:space="0" w:color="000000"/>
              <w:bottom w:val="single" w:sz="4" w:space="0" w:color="000000"/>
              <w:right w:val="single" w:sz="4" w:space="0" w:color="000000"/>
            </w:tcBorders>
            <w:vAlign w:val="center"/>
          </w:tcPr>
          <w:p w14:paraId="1E0503D1" w14:textId="77777777" w:rsidR="00D228DE" w:rsidRDefault="00000000">
            <w:proofErr w:type="spellStart"/>
            <w:r>
              <w:t>Documento</w:t>
            </w:r>
            <w:proofErr w:type="spellEnd"/>
            <w:r>
              <w:t xml:space="preserve"> legal </w:t>
            </w:r>
            <w:proofErr w:type="spellStart"/>
            <w:r>
              <w:t>preliminar</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41702638" w14:textId="77777777" w:rsidR="00D228DE" w:rsidRDefault="00000000">
            <w:proofErr w:type="spellStart"/>
            <w:r>
              <w:t>Archivo</w:t>
            </w:r>
            <w:proofErr w:type="spellEnd"/>
            <w:r>
              <w:t xml:space="preserve"> </w:t>
            </w:r>
            <w:proofErr w:type="spellStart"/>
            <w:r>
              <w:t>vinculado</w:t>
            </w:r>
            <w:proofErr w:type="spellEnd"/>
            <w:r>
              <w:t>.</w:t>
            </w:r>
          </w:p>
        </w:tc>
      </w:tr>
      <w:tr w:rsidR="00D228DE" w14:paraId="4858211B"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1DB4146D" w14:textId="77777777" w:rsidR="00D228DE" w:rsidRDefault="00000000">
            <w:r>
              <w:t>Documental</w:t>
            </w:r>
          </w:p>
        </w:tc>
        <w:tc>
          <w:tcPr>
            <w:tcW w:w="2436" w:type="dxa"/>
            <w:tcBorders>
              <w:top w:val="single" w:sz="4" w:space="0" w:color="000000"/>
              <w:left w:val="single" w:sz="4" w:space="0" w:color="000000"/>
              <w:bottom w:val="single" w:sz="4" w:space="0" w:color="000000"/>
              <w:right w:val="single" w:sz="4" w:space="0" w:color="000000"/>
            </w:tcBorders>
            <w:vAlign w:val="center"/>
          </w:tcPr>
          <w:p w14:paraId="20804C2D" w14:textId="77777777" w:rsidR="00D228DE" w:rsidRDefault="00000000">
            <w:r>
              <w:t>Plano o croquis</w:t>
            </w:r>
          </w:p>
        </w:tc>
        <w:tc>
          <w:tcPr>
            <w:tcW w:w="4525" w:type="dxa"/>
            <w:tcBorders>
              <w:top w:val="single" w:sz="4" w:space="0" w:color="000000"/>
              <w:left w:val="single" w:sz="4" w:space="0" w:color="000000"/>
              <w:bottom w:val="single" w:sz="4" w:space="0" w:color="000000"/>
              <w:right w:val="single" w:sz="4" w:space="0" w:color="000000"/>
            </w:tcBorders>
            <w:vAlign w:val="center"/>
          </w:tcPr>
          <w:p w14:paraId="74F72520" w14:textId="77777777" w:rsidR="00D228DE" w:rsidRDefault="00000000">
            <w:proofErr w:type="spellStart"/>
            <w:r>
              <w:t>Archivo</w:t>
            </w:r>
            <w:proofErr w:type="spellEnd"/>
            <w:r>
              <w:t xml:space="preserve"> </w:t>
            </w:r>
            <w:proofErr w:type="spellStart"/>
            <w:r>
              <w:t>vinculado</w:t>
            </w:r>
            <w:proofErr w:type="spellEnd"/>
            <w:r>
              <w:t>.</w:t>
            </w:r>
          </w:p>
        </w:tc>
      </w:tr>
      <w:tr w:rsidR="00D228DE" w:rsidRPr="000D0D25" w14:paraId="042C4D87"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77FAD29C" w14:textId="77777777" w:rsidR="00D228DE" w:rsidRDefault="00000000">
            <w:r>
              <w:t>Documental</w:t>
            </w:r>
          </w:p>
        </w:tc>
        <w:tc>
          <w:tcPr>
            <w:tcW w:w="2436" w:type="dxa"/>
            <w:tcBorders>
              <w:top w:val="single" w:sz="4" w:space="0" w:color="000000"/>
              <w:left w:val="single" w:sz="4" w:space="0" w:color="000000"/>
              <w:bottom w:val="single" w:sz="4" w:space="0" w:color="000000"/>
              <w:right w:val="single" w:sz="4" w:space="0" w:color="000000"/>
            </w:tcBorders>
            <w:vAlign w:val="center"/>
          </w:tcPr>
          <w:p w14:paraId="6C6EA7A6" w14:textId="77777777" w:rsidR="00D228DE" w:rsidRDefault="00000000">
            <w:proofErr w:type="spellStart"/>
            <w:r>
              <w:t>Observaciones</w:t>
            </w:r>
            <w:proofErr w:type="spellEnd"/>
            <w:r>
              <w:t xml:space="preserve"> </w:t>
            </w:r>
            <w:proofErr w:type="spellStart"/>
            <w:r>
              <w:t>documentales</w:t>
            </w:r>
            <w:proofErr w:type="spellEnd"/>
          </w:p>
        </w:tc>
        <w:tc>
          <w:tcPr>
            <w:tcW w:w="4525" w:type="dxa"/>
            <w:tcBorders>
              <w:top w:val="single" w:sz="4" w:space="0" w:color="000000"/>
              <w:left w:val="single" w:sz="4" w:space="0" w:color="000000"/>
              <w:bottom w:val="single" w:sz="4" w:space="0" w:color="000000"/>
              <w:right w:val="single" w:sz="4" w:space="0" w:color="000000"/>
            </w:tcBorders>
            <w:vAlign w:val="center"/>
          </w:tcPr>
          <w:p w14:paraId="6C228A9B" w14:textId="77777777" w:rsidR="00D228DE" w:rsidRPr="000D0D25" w:rsidRDefault="00000000">
            <w:pPr>
              <w:rPr>
                <w:lang w:val="es-ES"/>
              </w:rPr>
            </w:pPr>
            <w:r w:rsidRPr="000D0D25">
              <w:rPr>
                <w:lang w:val="es-ES"/>
              </w:rPr>
              <w:t>Comentarios sobre documentos faltantes o inconsistencias.</w:t>
            </w:r>
          </w:p>
        </w:tc>
      </w:tr>
      <w:tr w:rsidR="00D228DE" w14:paraId="5148990D"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32A6F934" w14:textId="77777777" w:rsidR="00D228DE" w:rsidRDefault="00000000">
            <w:proofErr w:type="spellStart"/>
            <w:r>
              <w:t>Responsables</w:t>
            </w:r>
            <w:proofErr w:type="spellEnd"/>
          </w:p>
        </w:tc>
        <w:tc>
          <w:tcPr>
            <w:tcW w:w="2436" w:type="dxa"/>
            <w:tcBorders>
              <w:top w:val="single" w:sz="4" w:space="0" w:color="000000"/>
              <w:left w:val="single" w:sz="4" w:space="0" w:color="000000"/>
              <w:bottom w:val="single" w:sz="4" w:space="0" w:color="000000"/>
              <w:right w:val="single" w:sz="4" w:space="0" w:color="000000"/>
            </w:tcBorders>
            <w:vAlign w:val="center"/>
          </w:tcPr>
          <w:p w14:paraId="4AB30C78" w14:textId="77777777" w:rsidR="00D228DE" w:rsidRDefault="00000000">
            <w:r>
              <w:t>Responsable técnico</w:t>
            </w:r>
          </w:p>
        </w:tc>
        <w:tc>
          <w:tcPr>
            <w:tcW w:w="4525" w:type="dxa"/>
            <w:tcBorders>
              <w:top w:val="single" w:sz="4" w:space="0" w:color="000000"/>
              <w:left w:val="single" w:sz="4" w:space="0" w:color="000000"/>
              <w:bottom w:val="single" w:sz="4" w:space="0" w:color="000000"/>
              <w:right w:val="single" w:sz="4" w:space="0" w:color="000000"/>
            </w:tcBorders>
            <w:vAlign w:val="center"/>
          </w:tcPr>
          <w:p w14:paraId="51F2237F" w14:textId="77777777" w:rsidR="00D228DE" w:rsidRDefault="00000000">
            <w:r>
              <w:t>Especialista técnico asignado.</w:t>
            </w:r>
          </w:p>
        </w:tc>
      </w:tr>
      <w:tr w:rsidR="00D228DE" w14:paraId="4506A02B"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6924605C" w14:textId="77777777" w:rsidR="00D228DE" w:rsidRDefault="00000000">
            <w:r>
              <w:t>Responsables</w:t>
            </w:r>
          </w:p>
        </w:tc>
        <w:tc>
          <w:tcPr>
            <w:tcW w:w="2436" w:type="dxa"/>
            <w:tcBorders>
              <w:top w:val="single" w:sz="4" w:space="0" w:color="000000"/>
              <w:left w:val="single" w:sz="4" w:space="0" w:color="000000"/>
              <w:bottom w:val="single" w:sz="4" w:space="0" w:color="000000"/>
              <w:right w:val="single" w:sz="4" w:space="0" w:color="000000"/>
            </w:tcBorders>
            <w:vAlign w:val="center"/>
          </w:tcPr>
          <w:p w14:paraId="3391A50E" w14:textId="77777777" w:rsidR="00D228DE" w:rsidRDefault="00000000">
            <w:r>
              <w:t>Responsable legal</w:t>
            </w:r>
          </w:p>
        </w:tc>
        <w:tc>
          <w:tcPr>
            <w:tcW w:w="4525" w:type="dxa"/>
            <w:tcBorders>
              <w:top w:val="single" w:sz="4" w:space="0" w:color="000000"/>
              <w:left w:val="single" w:sz="4" w:space="0" w:color="000000"/>
              <w:bottom w:val="single" w:sz="4" w:space="0" w:color="000000"/>
              <w:right w:val="single" w:sz="4" w:space="0" w:color="000000"/>
            </w:tcBorders>
            <w:vAlign w:val="center"/>
          </w:tcPr>
          <w:p w14:paraId="7575D8AF" w14:textId="77777777" w:rsidR="00D228DE" w:rsidRDefault="00000000">
            <w:r>
              <w:t>Especialista legal asignado.</w:t>
            </w:r>
          </w:p>
        </w:tc>
      </w:tr>
      <w:tr w:rsidR="00D228DE" w:rsidRPr="000D0D25" w14:paraId="5B0CCF73"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2A3B6F5C" w14:textId="77777777" w:rsidR="00D228DE" w:rsidRDefault="00000000">
            <w:r>
              <w:t>Responsables</w:t>
            </w:r>
          </w:p>
        </w:tc>
        <w:tc>
          <w:tcPr>
            <w:tcW w:w="2436" w:type="dxa"/>
            <w:tcBorders>
              <w:top w:val="single" w:sz="4" w:space="0" w:color="000000"/>
              <w:left w:val="single" w:sz="4" w:space="0" w:color="000000"/>
              <w:bottom w:val="single" w:sz="4" w:space="0" w:color="000000"/>
              <w:right w:val="single" w:sz="4" w:space="0" w:color="000000"/>
            </w:tcBorders>
            <w:vAlign w:val="center"/>
          </w:tcPr>
          <w:p w14:paraId="452BD8D0" w14:textId="77777777" w:rsidR="00D228DE" w:rsidRDefault="00000000">
            <w:r>
              <w:t>Usuario que registra</w:t>
            </w:r>
          </w:p>
        </w:tc>
        <w:tc>
          <w:tcPr>
            <w:tcW w:w="4525" w:type="dxa"/>
            <w:tcBorders>
              <w:top w:val="single" w:sz="4" w:space="0" w:color="000000"/>
              <w:left w:val="single" w:sz="4" w:space="0" w:color="000000"/>
              <w:bottom w:val="single" w:sz="4" w:space="0" w:color="000000"/>
              <w:right w:val="single" w:sz="4" w:space="0" w:color="000000"/>
            </w:tcBorders>
            <w:vAlign w:val="center"/>
          </w:tcPr>
          <w:p w14:paraId="3E298CD6" w14:textId="77777777" w:rsidR="00D228DE" w:rsidRPr="000D0D25" w:rsidRDefault="00000000">
            <w:pPr>
              <w:rPr>
                <w:lang w:val="es-ES"/>
              </w:rPr>
            </w:pPr>
            <w:r w:rsidRPr="000D0D25">
              <w:rPr>
                <w:lang w:val="es-ES"/>
              </w:rPr>
              <w:t>Usuario del sistema que carga la información.</w:t>
            </w:r>
          </w:p>
        </w:tc>
      </w:tr>
      <w:tr w:rsidR="00D228DE" w:rsidRPr="000D0D25" w14:paraId="07288817"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157F4339" w14:textId="77777777" w:rsidR="00D228DE" w:rsidRDefault="00000000">
            <w:r>
              <w:t>Control</w:t>
            </w:r>
          </w:p>
        </w:tc>
        <w:tc>
          <w:tcPr>
            <w:tcW w:w="2436" w:type="dxa"/>
            <w:tcBorders>
              <w:top w:val="single" w:sz="4" w:space="0" w:color="000000"/>
              <w:left w:val="single" w:sz="4" w:space="0" w:color="000000"/>
              <w:bottom w:val="single" w:sz="4" w:space="0" w:color="000000"/>
              <w:right w:val="single" w:sz="4" w:space="0" w:color="000000"/>
            </w:tcBorders>
            <w:vAlign w:val="center"/>
          </w:tcPr>
          <w:p w14:paraId="4E42B062" w14:textId="77777777" w:rsidR="00D228DE" w:rsidRDefault="00000000">
            <w:r>
              <w:t>Fecha de registro</w:t>
            </w:r>
          </w:p>
        </w:tc>
        <w:tc>
          <w:tcPr>
            <w:tcW w:w="4525" w:type="dxa"/>
            <w:tcBorders>
              <w:top w:val="single" w:sz="4" w:space="0" w:color="000000"/>
              <w:left w:val="single" w:sz="4" w:space="0" w:color="000000"/>
              <w:bottom w:val="single" w:sz="4" w:space="0" w:color="000000"/>
              <w:right w:val="single" w:sz="4" w:space="0" w:color="000000"/>
            </w:tcBorders>
            <w:vAlign w:val="center"/>
          </w:tcPr>
          <w:p w14:paraId="6F756ECC" w14:textId="77777777" w:rsidR="00D228DE" w:rsidRPr="000D0D25" w:rsidRDefault="00000000">
            <w:pPr>
              <w:rPr>
                <w:lang w:val="es-ES"/>
              </w:rPr>
            </w:pPr>
            <w:r w:rsidRPr="000D0D25">
              <w:rPr>
                <w:lang w:val="es-ES"/>
              </w:rPr>
              <w:t>Fecha de creación del registro.</w:t>
            </w:r>
          </w:p>
        </w:tc>
      </w:tr>
      <w:tr w:rsidR="00D228DE" w14:paraId="656141E7"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38F99720" w14:textId="77777777" w:rsidR="00D228DE" w:rsidRDefault="00000000">
            <w:r>
              <w:t>Control</w:t>
            </w:r>
          </w:p>
        </w:tc>
        <w:tc>
          <w:tcPr>
            <w:tcW w:w="2436" w:type="dxa"/>
            <w:tcBorders>
              <w:top w:val="single" w:sz="4" w:space="0" w:color="000000"/>
              <w:left w:val="single" w:sz="4" w:space="0" w:color="000000"/>
              <w:bottom w:val="single" w:sz="4" w:space="0" w:color="000000"/>
              <w:right w:val="single" w:sz="4" w:space="0" w:color="000000"/>
            </w:tcBorders>
            <w:vAlign w:val="center"/>
          </w:tcPr>
          <w:p w14:paraId="5A276603" w14:textId="77777777" w:rsidR="00D228DE" w:rsidRDefault="00000000">
            <w:r>
              <w:t>Fecha de actualización</w:t>
            </w:r>
          </w:p>
        </w:tc>
        <w:tc>
          <w:tcPr>
            <w:tcW w:w="4525" w:type="dxa"/>
            <w:tcBorders>
              <w:top w:val="single" w:sz="4" w:space="0" w:color="000000"/>
              <w:left w:val="single" w:sz="4" w:space="0" w:color="000000"/>
              <w:bottom w:val="single" w:sz="4" w:space="0" w:color="000000"/>
              <w:right w:val="single" w:sz="4" w:space="0" w:color="000000"/>
            </w:tcBorders>
            <w:vAlign w:val="center"/>
          </w:tcPr>
          <w:p w14:paraId="3481748E" w14:textId="77777777" w:rsidR="00D228DE" w:rsidRDefault="00000000">
            <w:r>
              <w:t>Última modificación.</w:t>
            </w:r>
          </w:p>
        </w:tc>
      </w:tr>
      <w:tr w:rsidR="00D228DE" w:rsidRPr="000D0D25" w14:paraId="6C454D6A" w14:textId="77777777" w:rsidTr="000D0D25">
        <w:trPr>
          <w:jc w:val="center"/>
        </w:trPr>
        <w:tc>
          <w:tcPr>
            <w:tcW w:w="2093" w:type="dxa"/>
            <w:tcBorders>
              <w:top w:val="single" w:sz="4" w:space="0" w:color="000000"/>
              <w:left w:val="single" w:sz="4" w:space="0" w:color="000000"/>
              <w:bottom w:val="single" w:sz="4" w:space="0" w:color="000000"/>
              <w:right w:val="single" w:sz="4" w:space="0" w:color="000000"/>
            </w:tcBorders>
            <w:vAlign w:val="center"/>
          </w:tcPr>
          <w:p w14:paraId="5F2A1E59" w14:textId="77777777" w:rsidR="00D228DE" w:rsidRDefault="00000000">
            <w:r>
              <w:t>Control</w:t>
            </w:r>
          </w:p>
        </w:tc>
        <w:tc>
          <w:tcPr>
            <w:tcW w:w="2436" w:type="dxa"/>
            <w:tcBorders>
              <w:top w:val="single" w:sz="4" w:space="0" w:color="000000"/>
              <w:left w:val="single" w:sz="4" w:space="0" w:color="000000"/>
              <w:bottom w:val="single" w:sz="4" w:space="0" w:color="000000"/>
              <w:right w:val="single" w:sz="4" w:space="0" w:color="000000"/>
            </w:tcBorders>
            <w:vAlign w:val="center"/>
          </w:tcPr>
          <w:p w14:paraId="6DDB1798" w14:textId="77777777" w:rsidR="00D228DE" w:rsidRDefault="00000000">
            <w:r>
              <w:t>Observaciones generales</w:t>
            </w:r>
          </w:p>
        </w:tc>
        <w:tc>
          <w:tcPr>
            <w:tcW w:w="4525" w:type="dxa"/>
            <w:tcBorders>
              <w:top w:val="single" w:sz="4" w:space="0" w:color="000000"/>
              <w:left w:val="single" w:sz="4" w:space="0" w:color="000000"/>
              <w:bottom w:val="single" w:sz="4" w:space="0" w:color="000000"/>
              <w:right w:val="single" w:sz="4" w:space="0" w:color="000000"/>
            </w:tcBorders>
            <w:vAlign w:val="center"/>
          </w:tcPr>
          <w:p w14:paraId="09250534" w14:textId="77777777" w:rsidR="00D228DE" w:rsidRPr="000D0D25" w:rsidRDefault="00000000">
            <w:pPr>
              <w:rPr>
                <w:lang w:val="es-ES"/>
              </w:rPr>
            </w:pPr>
            <w:r w:rsidRPr="000D0D25">
              <w:rPr>
                <w:lang w:val="es-ES"/>
              </w:rPr>
              <w:t>Campo libre para comentarios del diagnóstico.</w:t>
            </w:r>
          </w:p>
        </w:tc>
      </w:tr>
    </w:tbl>
    <w:p w14:paraId="39B7DE2F" w14:textId="77777777" w:rsidR="00D228DE" w:rsidRPr="000D0D25" w:rsidRDefault="00D228DE">
      <w:pPr>
        <w:rPr>
          <w:lang w:val="es-ES"/>
        </w:rPr>
      </w:pPr>
    </w:p>
    <w:p w14:paraId="5DD38285" w14:textId="77777777" w:rsidR="00D228DE" w:rsidRPr="000D0D25" w:rsidRDefault="00000000">
      <w:pPr>
        <w:rPr>
          <w:lang w:val="es-ES"/>
        </w:rPr>
      </w:pPr>
      <w:r w:rsidRPr="000D0D25">
        <w:rPr>
          <w:b/>
          <w:lang w:val="es-ES"/>
        </w:rPr>
        <w:t>6. Actualización del padrón</w:t>
      </w:r>
    </w:p>
    <w:p w14:paraId="1643132B" w14:textId="77777777" w:rsidR="00D228DE" w:rsidRPr="000D0D25" w:rsidRDefault="00D228DE">
      <w:pPr>
        <w:rPr>
          <w:lang w:val="es-ES"/>
        </w:rPr>
      </w:pPr>
    </w:p>
    <w:p w14:paraId="26430CD9" w14:textId="77777777" w:rsidR="00D228DE" w:rsidRPr="000D0D25" w:rsidRDefault="00000000">
      <w:pPr>
        <w:jc w:val="both"/>
        <w:rPr>
          <w:lang w:val="es-ES"/>
        </w:rPr>
      </w:pPr>
      <w:r w:rsidRPr="000D0D25">
        <w:rPr>
          <w:lang w:val="es-ES"/>
        </w:rPr>
        <w:t xml:space="preserve">El sistema deberá permitir que el Padrón General de Afectados sea actualizado de dos formas. La primera será mediante edición directa en el sistema, de manera individual por cada predio. La </w:t>
      </w:r>
      <w:r w:rsidRPr="000D0D25">
        <w:rPr>
          <w:lang w:val="es-ES"/>
        </w:rPr>
        <w:lastRenderedPageBreak/>
        <w:t>segunda será mediante la importación de un archivo Excel previamente exportado como plantilla, permitiendo que el usuario descargue el formato base, complete o corrija la información fuera del sistema y vuelva a cargar el archivo para actualizar el padrón.</w:t>
      </w:r>
    </w:p>
    <w:p w14:paraId="7550AB75" w14:textId="77777777" w:rsidR="00D228DE" w:rsidRPr="000D0D25" w:rsidRDefault="00D228DE">
      <w:pPr>
        <w:rPr>
          <w:lang w:val="es-ES"/>
        </w:rPr>
      </w:pPr>
    </w:p>
    <w:p w14:paraId="32CEA469" w14:textId="77777777" w:rsidR="00D228DE" w:rsidRPr="000D0D25" w:rsidRDefault="00000000">
      <w:pPr>
        <w:jc w:val="both"/>
        <w:rPr>
          <w:lang w:val="es-ES"/>
        </w:rPr>
      </w:pPr>
      <w:r w:rsidRPr="000D0D25">
        <w:rPr>
          <w:lang w:val="es-ES"/>
        </w:rPr>
        <w:t>Durante la importación, el sistema deberá validar estructura, campos obligatorios, formato de datos, códigos, duplicidades, consistencia de áreas, estado de información y vínculo con el proyecto. Cuando existan errores u observaciones, el sistema deberá mostrar un reporte para su corrección antes de consolidar los cambios.</w:t>
      </w:r>
    </w:p>
    <w:p w14:paraId="3C862231" w14:textId="77777777" w:rsidR="00D228DE" w:rsidRPr="000D0D25" w:rsidRDefault="00D228DE">
      <w:pPr>
        <w:rPr>
          <w:lang w:val="es-ES"/>
        </w:rPr>
      </w:pPr>
    </w:p>
    <w:p w14:paraId="00DA87AC" w14:textId="77777777" w:rsidR="00D228DE" w:rsidRPr="000D0D25" w:rsidRDefault="00D228DE">
      <w:pPr>
        <w:rPr>
          <w:lang w:val="es-ES"/>
        </w:rPr>
      </w:pPr>
    </w:p>
    <w:p w14:paraId="5A938B1A" w14:textId="77777777" w:rsidR="00D228DE" w:rsidRPr="000D0D25" w:rsidRDefault="00000000">
      <w:pPr>
        <w:rPr>
          <w:lang w:val="es-ES"/>
        </w:rPr>
      </w:pPr>
      <w:r w:rsidRPr="000D0D25">
        <w:rPr>
          <w:b/>
          <w:lang w:val="es-ES"/>
        </w:rPr>
        <w:t>7. Individualización de predios afectados</w:t>
      </w:r>
    </w:p>
    <w:p w14:paraId="694C586F" w14:textId="77777777" w:rsidR="00D228DE" w:rsidRPr="000D0D25" w:rsidRDefault="00D228DE">
      <w:pPr>
        <w:rPr>
          <w:lang w:val="es-ES"/>
        </w:rPr>
      </w:pPr>
    </w:p>
    <w:p w14:paraId="30E98686" w14:textId="76CC74AF" w:rsidR="00D228DE" w:rsidRPr="000D0D25" w:rsidRDefault="00000000">
      <w:pPr>
        <w:jc w:val="both"/>
        <w:rPr>
          <w:lang w:val="es-ES"/>
        </w:rPr>
      </w:pPr>
      <w:r w:rsidRPr="000D0D25">
        <w:rPr>
          <w:lang w:val="es-ES"/>
        </w:rPr>
        <w:t>Una vez verificado que el padrón general se encuentra completo</w:t>
      </w:r>
      <w:r w:rsidR="000D0D25">
        <w:rPr>
          <w:lang w:val="es-ES"/>
        </w:rPr>
        <w:t xml:space="preserve"> o así lo estima el coordinador o responsable</w:t>
      </w:r>
      <w:r w:rsidRPr="000D0D25">
        <w:rPr>
          <w:lang w:val="es-ES"/>
        </w:rPr>
        <w:t>, el sistema deberá ejecutar el proceso de individualización de predios afectados. En esta etapa se generará la entidad predio propiamente dicha, a partir de una tabla previamente definida, incorporando información técnica, legal, gráfica, registral y de afectación correspondiente a cada predio.</w:t>
      </w:r>
    </w:p>
    <w:p w14:paraId="09DA8140" w14:textId="77777777" w:rsidR="00D228DE" w:rsidRPr="000D0D25" w:rsidRDefault="00D228DE">
      <w:pPr>
        <w:rPr>
          <w:lang w:val="es-ES"/>
        </w:rPr>
      </w:pPr>
    </w:p>
    <w:p w14:paraId="1E9D1B11" w14:textId="77777777" w:rsidR="00D228DE" w:rsidRPr="000D0D25" w:rsidRDefault="00000000">
      <w:pPr>
        <w:jc w:val="both"/>
        <w:rPr>
          <w:lang w:val="es-ES"/>
        </w:rPr>
      </w:pPr>
      <w:r w:rsidRPr="000D0D25">
        <w:rPr>
          <w:lang w:val="es-ES"/>
        </w:rPr>
        <w:t>La individualización permitirá que cada predio sea gestionado de forma independiente dentro del sistema. Esto significa que dejará de ser únicamente un registro del padrón y pasará a convertirse en una unidad de gestión predial con información propia, trazabilidad, documentos, análisis, estados y actuaciones posteriores.</w:t>
      </w:r>
    </w:p>
    <w:p w14:paraId="0C24121A" w14:textId="77777777" w:rsidR="00D228DE" w:rsidRPr="000D0D25" w:rsidRDefault="00D228DE">
      <w:pPr>
        <w:rPr>
          <w:lang w:val="es-ES"/>
        </w:rPr>
      </w:pPr>
    </w:p>
    <w:p w14:paraId="5ED72864" w14:textId="77777777" w:rsidR="00D228DE" w:rsidRPr="000D0D25" w:rsidRDefault="00D228DE">
      <w:pPr>
        <w:rPr>
          <w:lang w:val="es-ES"/>
        </w:rPr>
      </w:pPr>
    </w:p>
    <w:p w14:paraId="7F355FF6" w14:textId="77777777" w:rsidR="00D228DE" w:rsidRPr="000D0D25" w:rsidRDefault="00000000">
      <w:pPr>
        <w:rPr>
          <w:lang w:val="es-ES"/>
        </w:rPr>
      </w:pPr>
      <w:r w:rsidRPr="000D0D25">
        <w:rPr>
          <w:b/>
          <w:lang w:val="es-ES"/>
        </w:rPr>
        <w:t>8. Codificación de predios y expedientes</w:t>
      </w:r>
    </w:p>
    <w:p w14:paraId="3DAF6631" w14:textId="77777777" w:rsidR="00D228DE" w:rsidRPr="000D0D25" w:rsidRDefault="00D228DE">
      <w:pPr>
        <w:rPr>
          <w:lang w:val="es-ES"/>
        </w:rPr>
      </w:pPr>
    </w:p>
    <w:p w14:paraId="0CF0292A" w14:textId="77777777" w:rsidR="00D228DE" w:rsidRPr="000D0D25" w:rsidRDefault="00000000">
      <w:pPr>
        <w:jc w:val="both"/>
        <w:rPr>
          <w:lang w:val="es-ES"/>
        </w:rPr>
      </w:pPr>
      <w:r w:rsidRPr="000D0D25">
        <w:rPr>
          <w:lang w:val="es-ES"/>
        </w:rPr>
        <w:t>Durante la individualización, el sistema deberá realizar la codificación ordenada de predios y expedientes, aplicando la regla catastral de numeración en sentido antihorario, desde el norte hacia el noroeste. La codificación deberá generarse en función de la sigla o código del proyecto, tipo de predio, naturaleza de la afectación y otros criterios configurables.</w:t>
      </w:r>
    </w:p>
    <w:p w14:paraId="7467EF0B" w14:textId="77777777" w:rsidR="00D228DE" w:rsidRPr="000D0D25" w:rsidRDefault="00D228DE">
      <w:pPr>
        <w:rPr>
          <w:lang w:val="es-ES"/>
        </w:rPr>
      </w:pPr>
    </w:p>
    <w:p w14:paraId="524A8171" w14:textId="77777777" w:rsidR="00D228DE" w:rsidRPr="000D0D25" w:rsidRDefault="00000000">
      <w:pPr>
        <w:jc w:val="both"/>
        <w:rPr>
          <w:lang w:val="es-ES"/>
        </w:rPr>
      </w:pPr>
      <w:r w:rsidRPr="000D0D25">
        <w:rPr>
          <w:lang w:val="es-ES"/>
        </w:rPr>
        <w:t>La estructura del código deberá administrarse desde el módulo transversal de configuración general del sistema. Dicho componente permitirá definir variables como código del proyecto, tramo, sector, tipo de predio, naturaleza del predio, correlativo, expediente u otros elementos requeridos para asegurar una identificación única, ordenada y trazable.</w:t>
      </w:r>
    </w:p>
    <w:p w14:paraId="0F549D0D" w14:textId="77777777" w:rsidR="00D228DE" w:rsidRPr="000D0D25" w:rsidRDefault="00D228DE">
      <w:pPr>
        <w:rPr>
          <w:lang w:val="es-ES"/>
        </w:rPr>
      </w:pPr>
    </w:p>
    <w:p w14:paraId="3C19BCC3" w14:textId="77777777" w:rsidR="00D228DE" w:rsidRPr="000D0D25" w:rsidRDefault="00D228DE">
      <w:pPr>
        <w:rPr>
          <w:lang w:val="es-ES"/>
        </w:rPr>
      </w:pPr>
    </w:p>
    <w:p w14:paraId="426B51CB" w14:textId="2BF32C93" w:rsidR="00D228DE" w:rsidRPr="000D0D25" w:rsidRDefault="000D0D25">
      <w:pPr>
        <w:rPr>
          <w:lang w:val="es-ES"/>
        </w:rPr>
      </w:pPr>
      <w:r>
        <w:rPr>
          <w:b/>
          <w:lang w:val="es-ES"/>
        </w:rPr>
        <w:t xml:space="preserve">Pasos siguientes: </w:t>
      </w:r>
      <w:r w:rsidR="00000000" w:rsidRPr="000D0D25">
        <w:rPr>
          <w:b/>
          <w:lang w:val="es-ES"/>
        </w:rPr>
        <w:t>Análisis registral y visita de campo por predio</w:t>
      </w:r>
    </w:p>
    <w:p w14:paraId="2A2DA121" w14:textId="77777777" w:rsidR="00D228DE" w:rsidRPr="000D0D25" w:rsidRDefault="00D228DE">
      <w:pPr>
        <w:rPr>
          <w:lang w:val="es-ES"/>
        </w:rPr>
      </w:pPr>
    </w:p>
    <w:p w14:paraId="338B344C" w14:textId="77777777" w:rsidR="00D228DE" w:rsidRPr="000D0D25" w:rsidRDefault="00000000">
      <w:pPr>
        <w:jc w:val="both"/>
        <w:rPr>
          <w:lang w:val="es-ES"/>
        </w:rPr>
      </w:pPr>
      <w:r w:rsidRPr="000D0D25">
        <w:rPr>
          <w:lang w:val="es-ES"/>
        </w:rPr>
        <w:t>Culminada la individualización y codificación, el sistema deberá habilitar el registro del análisis registral y de la visita de campo de cada predio involucrado. Esta funcionalidad permitirá validar y complementar la información proveniente del padrón, revisar partidas registrales, títulos archivados, antecedentes de posesión, información catastral y demás documentos necesarios para sustentar la condición técnica y legal del predio.</w:t>
      </w:r>
    </w:p>
    <w:p w14:paraId="7E62221F" w14:textId="77777777" w:rsidR="00D228DE" w:rsidRPr="000D0D25" w:rsidRDefault="00D228DE">
      <w:pPr>
        <w:rPr>
          <w:lang w:val="es-ES"/>
        </w:rPr>
      </w:pPr>
    </w:p>
    <w:p w14:paraId="15C3E94A" w14:textId="77777777" w:rsidR="00D228DE" w:rsidRPr="000D0D25" w:rsidRDefault="00000000">
      <w:pPr>
        <w:jc w:val="both"/>
        <w:rPr>
          <w:lang w:val="es-ES"/>
        </w:rPr>
      </w:pPr>
      <w:r w:rsidRPr="000D0D25">
        <w:rPr>
          <w:lang w:val="es-ES"/>
        </w:rPr>
        <w:t>El análisis registral y la visita de campo deberán quedar vinculados al predio individualizado, permitiendo conservar evidencias, observaciones, responsables, fechas, documentos revisados y conclusiones preliminares. Esta información servirá como base para la elaboración de expedientes individuales y documentos posteriores.</w:t>
      </w:r>
    </w:p>
    <w:p w14:paraId="17D97043" w14:textId="77777777" w:rsidR="00D228DE" w:rsidRPr="000D0D25" w:rsidRDefault="00D228DE">
      <w:pPr>
        <w:rPr>
          <w:lang w:val="es-ES"/>
        </w:rPr>
      </w:pPr>
    </w:p>
    <w:p w14:paraId="0BB46C8C" w14:textId="77777777" w:rsidR="00D228DE" w:rsidRPr="000D0D25" w:rsidRDefault="00D228DE">
      <w:pPr>
        <w:rPr>
          <w:lang w:val="es-ES"/>
        </w:rPr>
      </w:pPr>
    </w:p>
    <w:p w14:paraId="23B4DECC" w14:textId="77777777" w:rsidR="00D228DE" w:rsidRPr="000D0D25" w:rsidRDefault="00000000">
      <w:pPr>
        <w:rPr>
          <w:lang w:val="es-ES"/>
        </w:rPr>
      </w:pPr>
      <w:r w:rsidRPr="000D0D25">
        <w:rPr>
          <w:b/>
          <w:lang w:val="es-ES"/>
        </w:rPr>
        <w:t>10. Informe de Diagnóstico Técnico Legal General</w:t>
      </w:r>
    </w:p>
    <w:p w14:paraId="6CD40AD4" w14:textId="77777777" w:rsidR="00D228DE" w:rsidRPr="000D0D25" w:rsidRDefault="00D228DE">
      <w:pPr>
        <w:rPr>
          <w:lang w:val="es-ES"/>
        </w:rPr>
      </w:pPr>
    </w:p>
    <w:p w14:paraId="1DB0553D" w14:textId="77777777" w:rsidR="00D228DE" w:rsidRPr="000D0D25" w:rsidRDefault="00000000">
      <w:pPr>
        <w:jc w:val="both"/>
        <w:rPr>
          <w:lang w:val="es-ES"/>
        </w:rPr>
      </w:pPr>
      <w:r w:rsidRPr="000D0D25">
        <w:rPr>
          <w:lang w:val="es-ES"/>
        </w:rPr>
        <w:t xml:space="preserve">El sistema deberá permitir generar, cargar, revisar y aprobar el Informe de Diagnóstico Técnico Legal General, junto con los planos correspondientes y documentos de sustento. Este informe deberá consolidar la información técnica y legal del ámbito del proyecto, incluyendo planos </w:t>
      </w:r>
      <w:r w:rsidRPr="000D0D25">
        <w:rPr>
          <w:lang w:val="es-ES"/>
        </w:rPr>
        <w:lastRenderedPageBreak/>
        <w:t>temáticos definitivos, memorias descriptivas, documentos legales, documentos de gestión, identificación de interferencias, antecedentes registrales, información catastral y demás documentación relevante.</w:t>
      </w:r>
    </w:p>
    <w:p w14:paraId="10C2C022" w14:textId="77777777" w:rsidR="00D228DE" w:rsidRPr="000D0D25" w:rsidRDefault="00D228DE">
      <w:pPr>
        <w:rPr>
          <w:lang w:val="es-ES"/>
        </w:rPr>
      </w:pPr>
    </w:p>
    <w:p w14:paraId="1A5189F5" w14:textId="77777777" w:rsidR="00D228DE" w:rsidRPr="000D0D25" w:rsidRDefault="00000000">
      <w:pPr>
        <w:jc w:val="both"/>
        <w:rPr>
          <w:lang w:val="es-ES"/>
        </w:rPr>
      </w:pPr>
      <w:r w:rsidRPr="000D0D25">
        <w:rPr>
          <w:lang w:val="es-ES"/>
        </w:rPr>
        <w:t>La información aprobada servirá como base para la elaboración posterior de expedientes individuales, informes específicos, planos perimétricos, memorias descriptivas y demás documentos requeridos para la gestión predial del proyecto.</w:t>
      </w:r>
    </w:p>
    <w:p w14:paraId="452638EC" w14:textId="77777777" w:rsidR="00D228DE" w:rsidRPr="000D0D25" w:rsidRDefault="00D228DE">
      <w:pPr>
        <w:rPr>
          <w:lang w:val="es-ES"/>
        </w:rPr>
      </w:pPr>
    </w:p>
    <w:p w14:paraId="6662830F" w14:textId="77777777" w:rsidR="00D228DE" w:rsidRPr="000D0D25" w:rsidRDefault="00D228DE">
      <w:pPr>
        <w:rPr>
          <w:lang w:val="es-ES"/>
        </w:rPr>
      </w:pPr>
    </w:p>
    <w:p w14:paraId="6C4AC1AB" w14:textId="77777777" w:rsidR="00D228DE" w:rsidRDefault="00000000">
      <w:r>
        <w:rPr>
          <w:b/>
        </w:rPr>
        <w:t>11. Resultado esperado</w:t>
      </w:r>
    </w:p>
    <w:p w14:paraId="0AF4BA8E" w14:textId="77777777" w:rsidR="00D228DE" w:rsidRDefault="00D228DE"/>
    <w:p w14:paraId="12CC0281" w14:textId="77777777" w:rsidR="00D228DE" w:rsidRPr="000D0D25" w:rsidRDefault="00000000">
      <w:pPr>
        <w:pStyle w:val="Listaconvietas"/>
        <w:jc w:val="both"/>
        <w:rPr>
          <w:lang w:val="es-ES"/>
        </w:rPr>
      </w:pPr>
      <w:r w:rsidRPr="000D0D25">
        <w:rPr>
          <w:lang w:val="es-ES"/>
        </w:rPr>
        <w:t>Padrón exportable e importable en formatos editables e interoperables.</w:t>
      </w:r>
    </w:p>
    <w:p w14:paraId="3788C437" w14:textId="77777777" w:rsidR="00D228DE" w:rsidRPr="000D0D25" w:rsidRDefault="00000000">
      <w:pPr>
        <w:pStyle w:val="Listaconvietas"/>
        <w:jc w:val="both"/>
        <w:rPr>
          <w:lang w:val="es-ES"/>
        </w:rPr>
      </w:pPr>
      <w:r w:rsidRPr="000D0D25">
        <w:rPr>
          <w:lang w:val="es-ES"/>
        </w:rPr>
        <w:t>Predios individualizados a partir del padrón validado.</w:t>
      </w:r>
    </w:p>
    <w:p w14:paraId="14DC320C" w14:textId="77777777" w:rsidR="00D228DE" w:rsidRPr="000D0D25" w:rsidRDefault="00000000">
      <w:pPr>
        <w:pStyle w:val="Listaconvietas"/>
        <w:jc w:val="both"/>
        <w:rPr>
          <w:lang w:val="es-ES"/>
        </w:rPr>
      </w:pPr>
      <w:r w:rsidRPr="000D0D25">
        <w:rPr>
          <w:lang w:val="es-ES"/>
        </w:rPr>
        <w:t>Codificación ordenada de predios y expedientes según reglas configurables.</w:t>
      </w:r>
    </w:p>
    <w:p w14:paraId="5E78B573" w14:textId="77777777" w:rsidR="00D228DE" w:rsidRPr="000D0D25" w:rsidRDefault="00000000">
      <w:pPr>
        <w:pStyle w:val="Listaconvietas"/>
        <w:jc w:val="both"/>
        <w:rPr>
          <w:lang w:val="es-ES"/>
        </w:rPr>
      </w:pPr>
      <w:r w:rsidRPr="000D0D25">
        <w:rPr>
          <w:lang w:val="es-ES"/>
        </w:rPr>
        <w:t>Registro de análisis registral y visita de campo por cada predio individualizado.</w:t>
      </w:r>
    </w:p>
    <w:p w14:paraId="57D5D45E" w14:textId="77777777" w:rsidR="00D228DE" w:rsidRPr="000D0D25" w:rsidRDefault="00000000">
      <w:pPr>
        <w:pStyle w:val="Listaconvietas"/>
        <w:jc w:val="both"/>
        <w:rPr>
          <w:lang w:val="es-ES"/>
        </w:rPr>
      </w:pPr>
      <w:r w:rsidRPr="000D0D25">
        <w:rPr>
          <w:lang w:val="es-ES"/>
        </w:rPr>
        <w:t>Informe de Diagnóstico Técnico Legal General generado, revisado y aprobado.</w:t>
      </w:r>
    </w:p>
    <w:p w14:paraId="414100F3" w14:textId="77777777" w:rsidR="00D228DE" w:rsidRDefault="00000000">
      <w:pPr>
        <w:pStyle w:val="Listaconvietas"/>
        <w:jc w:val="both"/>
        <w:rPr>
          <w:lang w:val="es-ES"/>
        </w:rPr>
      </w:pPr>
      <w:r w:rsidRPr="000D0D25">
        <w:rPr>
          <w:lang w:val="es-ES"/>
        </w:rPr>
        <w:t>Información lista para expedientes individuales y etapas posteriores de la gestión predial.</w:t>
      </w:r>
    </w:p>
    <w:p w14:paraId="25515FB1" w14:textId="77777777" w:rsidR="00B15434" w:rsidRDefault="00B15434" w:rsidP="00B15434">
      <w:pPr>
        <w:pStyle w:val="Listaconvietas"/>
        <w:numPr>
          <w:ilvl w:val="0"/>
          <w:numId w:val="0"/>
        </w:numPr>
        <w:ind w:left="360" w:hanging="360"/>
        <w:jc w:val="both"/>
        <w:rPr>
          <w:lang w:val="es-ES"/>
        </w:rPr>
      </w:pPr>
    </w:p>
    <w:p w14:paraId="11842F4E" w14:textId="56D328F0" w:rsidR="00B15434" w:rsidRDefault="00B15434" w:rsidP="00B15434">
      <w:pPr>
        <w:pStyle w:val="Listaconvietas"/>
        <w:numPr>
          <w:ilvl w:val="0"/>
          <w:numId w:val="0"/>
        </w:numPr>
        <w:ind w:left="360" w:hanging="360"/>
        <w:jc w:val="both"/>
        <w:rPr>
          <w:lang w:val="es-ES"/>
        </w:rPr>
      </w:pPr>
      <w:r>
        <w:rPr>
          <w:lang w:val="es-ES"/>
        </w:rPr>
        <w:t xml:space="preserve">Prototipo referencial 1: </w:t>
      </w:r>
      <w:r w:rsidRPr="00B15434">
        <w:rPr>
          <w:b/>
          <w:bCs/>
          <w:lang w:val="es-ES"/>
        </w:rPr>
        <w:t>Listado de padrón de afectados</w:t>
      </w:r>
    </w:p>
    <w:p w14:paraId="314EE133" w14:textId="77777777" w:rsidR="00B15434" w:rsidRDefault="00B15434" w:rsidP="00B15434">
      <w:pPr>
        <w:pStyle w:val="Listaconvietas"/>
        <w:numPr>
          <w:ilvl w:val="0"/>
          <w:numId w:val="0"/>
        </w:numPr>
        <w:ind w:left="360" w:hanging="360"/>
        <w:jc w:val="both"/>
        <w:rPr>
          <w:lang w:val="es-ES"/>
        </w:rPr>
      </w:pPr>
    </w:p>
    <w:p w14:paraId="4B8656C3" w14:textId="2576997A" w:rsidR="00B15434" w:rsidRDefault="00B15434" w:rsidP="00B15434">
      <w:pPr>
        <w:pStyle w:val="Listaconvietas"/>
        <w:numPr>
          <w:ilvl w:val="0"/>
          <w:numId w:val="0"/>
        </w:numPr>
        <w:ind w:left="360" w:hanging="360"/>
        <w:jc w:val="both"/>
        <w:rPr>
          <w:lang w:val="es-ES"/>
        </w:rPr>
      </w:pPr>
      <w:r>
        <w:rPr>
          <w:noProof/>
          <w:lang w:val="es-ES"/>
        </w:rPr>
        <w:drawing>
          <wp:inline distT="0" distB="0" distL="0" distR="0" wp14:anchorId="3D3671CB" wp14:editId="242E55D5">
            <wp:extent cx="6315075" cy="4210050"/>
            <wp:effectExtent l="0" t="0" r="9525" b="0"/>
            <wp:docPr id="1278915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0819" cy="4213879"/>
                    </a:xfrm>
                    <a:prstGeom prst="rect">
                      <a:avLst/>
                    </a:prstGeom>
                    <a:noFill/>
                  </pic:spPr>
                </pic:pic>
              </a:graphicData>
            </a:graphic>
          </wp:inline>
        </w:drawing>
      </w:r>
    </w:p>
    <w:p w14:paraId="21D4C238" w14:textId="77777777" w:rsidR="00B15434" w:rsidRDefault="00B15434" w:rsidP="00B15434">
      <w:pPr>
        <w:pStyle w:val="Listaconvietas"/>
        <w:numPr>
          <w:ilvl w:val="0"/>
          <w:numId w:val="0"/>
        </w:numPr>
        <w:ind w:left="360" w:hanging="360"/>
        <w:jc w:val="both"/>
        <w:rPr>
          <w:lang w:val="es-ES"/>
        </w:rPr>
      </w:pPr>
    </w:p>
    <w:p w14:paraId="6C263B39" w14:textId="77777777" w:rsidR="00B15434" w:rsidRDefault="00B15434" w:rsidP="00B15434">
      <w:pPr>
        <w:pStyle w:val="Listaconvietas"/>
        <w:numPr>
          <w:ilvl w:val="0"/>
          <w:numId w:val="0"/>
        </w:numPr>
        <w:ind w:left="360" w:hanging="360"/>
        <w:jc w:val="both"/>
        <w:rPr>
          <w:lang w:val="es-ES"/>
        </w:rPr>
      </w:pPr>
    </w:p>
    <w:p w14:paraId="4818CA9C" w14:textId="77777777" w:rsidR="00B15434" w:rsidRDefault="00B15434" w:rsidP="00B15434">
      <w:pPr>
        <w:pStyle w:val="Listaconvietas"/>
        <w:numPr>
          <w:ilvl w:val="0"/>
          <w:numId w:val="0"/>
        </w:numPr>
        <w:ind w:left="360" w:hanging="360"/>
        <w:jc w:val="both"/>
        <w:rPr>
          <w:lang w:val="es-ES"/>
        </w:rPr>
      </w:pPr>
    </w:p>
    <w:p w14:paraId="740E5B53" w14:textId="77777777" w:rsidR="00B15434" w:rsidRDefault="00B15434" w:rsidP="00B15434">
      <w:pPr>
        <w:pStyle w:val="Listaconvietas"/>
        <w:numPr>
          <w:ilvl w:val="0"/>
          <w:numId w:val="0"/>
        </w:numPr>
        <w:ind w:left="360" w:hanging="360"/>
        <w:jc w:val="both"/>
        <w:rPr>
          <w:lang w:val="es-ES"/>
        </w:rPr>
      </w:pPr>
    </w:p>
    <w:p w14:paraId="5367861A" w14:textId="77777777" w:rsidR="00B15434" w:rsidRDefault="00B15434" w:rsidP="00B15434">
      <w:pPr>
        <w:pStyle w:val="Listaconvietas"/>
        <w:numPr>
          <w:ilvl w:val="0"/>
          <w:numId w:val="0"/>
        </w:numPr>
        <w:ind w:left="360" w:hanging="360"/>
        <w:jc w:val="both"/>
        <w:rPr>
          <w:lang w:val="es-ES"/>
        </w:rPr>
      </w:pPr>
    </w:p>
    <w:p w14:paraId="545811AD" w14:textId="77777777" w:rsidR="00B15434" w:rsidRDefault="00B15434" w:rsidP="00B15434">
      <w:pPr>
        <w:pStyle w:val="Listaconvietas"/>
        <w:numPr>
          <w:ilvl w:val="0"/>
          <w:numId w:val="0"/>
        </w:numPr>
        <w:ind w:left="360" w:hanging="360"/>
        <w:jc w:val="both"/>
        <w:rPr>
          <w:lang w:val="es-ES"/>
        </w:rPr>
      </w:pPr>
    </w:p>
    <w:p w14:paraId="293BF71E" w14:textId="77777777" w:rsidR="00B15434" w:rsidRDefault="00B15434" w:rsidP="00B15434">
      <w:pPr>
        <w:pStyle w:val="Listaconvietas"/>
        <w:numPr>
          <w:ilvl w:val="0"/>
          <w:numId w:val="0"/>
        </w:numPr>
        <w:ind w:left="360" w:hanging="360"/>
        <w:jc w:val="both"/>
        <w:rPr>
          <w:lang w:val="es-ES"/>
        </w:rPr>
      </w:pPr>
    </w:p>
    <w:p w14:paraId="7720D8F4" w14:textId="51AB0718" w:rsidR="00B15434" w:rsidRDefault="00B15434" w:rsidP="00B15434">
      <w:pPr>
        <w:pStyle w:val="Listaconvietas"/>
        <w:numPr>
          <w:ilvl w:val="0"/>
          <w:numId w:val="0"/>
        </w:numPr>
        <w:ind w:left="360" w:hanging="360"/>
        <w:jc w:val="both"/>
        <w:rPr>
          <w:lang w:val="es-ES"/>
        </w:rPr>
      </w:pPr>
      <w:r>
        <w:rPr>
          <w:lang w:val="es-ES"/>
        </w:rPr>
        <w:lastRenderedPageBreak/>
        <w:t xml:space="preserve">Prototipo referencial 2: </w:t>
      </w:r>
      <w:r w:rsidRPr="00B15434">
        <w:rPr>
          <w:b/>
          <w:bCs/>
          <w:lang w:val="es-ES"/>
        </w:rPr>
        <w:t>Registro de un predio afectado</w:t>
      </w:r>
    </w:p>
    <w:p w14:paraId="686C20FC" w14:textId="77777777" w:rsidR="00B15434" w:rsidRDefault="00B15434" w:rsidP="00B15434">
      <w:pPr>
        <w:pStyle w:val="Listaconvietas"/>
        <w:numPr>
          <w:ilvl w:val="0"/>
          <w:numId w:val="0"/>
        </w:numPr>
        <w:ind w:left="360" w:hanging="360"/>
        <w:jc w:val="both"/>
        <w:rPr>
          <w:lang w:val="es-ES"/>
        </w:rPr>
      </w:pPr>
    </w:p>
    <w:p w14:paraId="32BBD4D5" w14:textId="5C7D75F2" w:rsidR="00B15434" w:rsidRDefault="00B15434" w:rsidP="00B15434">
      <w:pPr>
        <w:pStyle w:val="Listaconvietas"/>
        <w:numPr>
          <w:ilvl w:val="0"/>
          <w:numId w:val="0"/>
        </w:numPr>
        <w:ind w:left="360" w:hanging="360"/>
        <w:jc w:val="both"/>
        <w:rPr>
          <w:lang w:val="es-ES"/>
        </w:rPr>
      </w:pPr>
      <w:r>
        <w:rPr>
          <w:noProof/>
          <w:lang w:val="es-ES"/>
        </w:rPr>
        <w:drawing>
          <wp:inline distT="0" distB="0" distL="0" distR="0" wp14:anchorId="653BA11D" wp14:editId="621750ED">
            <wp:extent cx="6115050" cy="4076700"/>
            <wp:effectExtent l="0" t="0" r="0" b="0"/>
            <wp:docPr id="17833070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8122" cy="4078748"/>
                    </a:xfrm>
                    <a:prstGeom prst="rect">
                      <a:avLst/>
                    </a:prstGeom>
                    <a:noFill/>
                  </pic:spPr>
                </pic:pic>
              </a:graphicData>
            </a:graphic>
          </wp:inline>
        </w:drawing>
      </w:r>
    </w:p>
    <w:p w14:paraId="12944DCD" w14:textId="77777777" w:rsidR="002031EB" w:rsidRDefault="002031EB" w:rsidP="00B15434">
      <w:pPr>
        <w:pStyle w:val="Listaconvietas"/>
        <w:numPr>
          <w:ilvl w:val="0"/>
          <w:numId w:val="0"/>
        </w:numPr>
        <w:ind w:left="360" w:hanging="360"/>
        <w:jc w:val="both"/>
        <w:rPr>
          <w:lang w:val="es-ES"/>
        </w:rPr>
      </w:pPr>
    </w:p>
    <w:p w14:paraId="73CBFCCE" w14:textId="77777777" w:rsidR="002031EB" w:rsidRDefault="002031EB" w:rsidP="00B15434">
      <w:pPr>
        <w:pStyle w:val="Listaconvietas"/>
        <w:numPr>
          <w:ilvl w:val="0"/>
          <w:numId w:val="0"/>
        </w:numPr>
        <w:ind w:left="360" w:hanging="360"/>
        <w:jc w:val="both"/>
        <w:rPr>
          <w:lang w:val="es-ES"/>
        </w:rPr>
      </w:pPr>
    </w:p>
    <w:p w14:paraId="05D16A6F" w14:textId="77777777" w:rsidR="002031EB" w:rsidRDefault="002031EB" w:rsidP="00B15434">
      <w:pPr>
        <w:pStyle w:val="Listaconvietas"/>
        <w:numPr>
          <w:ilvl w:val="0"/>
          <w:numId w:val="0"/>
        </w:numPr>
        <w:ind w:left="360" w:hanging="360"/>
        <w:jc w:val="both"/>
        <w:rPr>
          <w:lang w:val="es-ES"/>
        </w:rPr>
      </w:pPr>
    </w:p>
    <w:p w14:paraId="1372D5E3" w14:textId="77777777" w:rsidR="002031EB" w:rsidRDefault="002031EB" w:rsidP="00B15434">
      <w:pPr>
        <w:pStyle w:val="Listaconvietas"/>
        <w:numPr>
          <w:ilvl w:val="0"/>
          <w:numId w:val="0"/>
        </w:numPr>
        <w:ind w:left="360" w:hanging="360"/>
        <w:jc w:val="both"/>
        <w:rPr>
          <w:lang w:val="es-ES"/>
        </w:rPr>
      </w:pPr>
    </w:p>
    <w:p w14:paraId="63899287" w14:textId="77777777" w:rsidR="002031EB" w:rsidRDefault="002031EB" w:rsidP="00B15434">
      <w:pPr>
        <w:pStyle w:val="Listaconvietas"/>
        <w:numPr>
          <w:ilvl w:val="0"/>
          <w:numId w:val="0"/>
        </w:numPr>
        <w:ind w:left="360" w:hanging="360"/>
        <w:jc w:val="both"/>
        <w:rPr>
          <w:lang w:val="es-ES"/>
        </w:rPr>
      </w:pPr>
    </w:p>
    <w:p w14:paraId="099320C1" w14:textId="77777777" w:rsidR="002031EB" w:rsidRDefault="002031EB" w:rsidP="00B15434">
      <w:pPr>
        <w:pStyle w:val="Listaconvietas"/>
        <w:numPr>
          <w:ilvl w:val="0"/>
          <w:numId w:val="0"/>
        </w:numPr>
        <w:ind w:left="360" w:hanging="360"/>
        <w:jc w:val="both"/>
        <w:rPr>
          <w:lang w:val="es-ES"/>
        </w:rPr>
      </w:pPr>
    </w:p>
    <w:p w14:paraId="29AFD926" w14:textId="77777777" w:rsidR="002031EB" w:rsidRDefault="002031EB" w:rsidP="00B15434">
      <w:pPr>
        <w:pStyle w:val="Listaconvietas"/>
        <w:numPr>
          <w:ilvl w:val="0"/>
          <w:numId w:val="0"/>
        </w:numPr>
        <w:ind w:left="360" w:hanging="360"/>
        <w:jc w:val="both"/>
        <w:rPr>
          <w:lang w:val="es-ES"/>
        </w:rPr>
      </w:pPr>
    </w:p>
    <w:p w14:paraId="26CA6B9D" w14:textId="77777777" w:rsidR="002031EB" w:rsidRDefault="002031EB" w:rsidP="00B15434">
      <w:pPr>
        <w:pStyle w:val="Listaconvietas"/>
        <w:numPr>
          <w:ilvl w:val="0"/>
          <w:numId w:val="0"/>
        </w:numPr>
        <w:ind w:left="360" w:hanging="360"/>
        <w:jc w:val="both"/>
        <w:rPr>
          <w:lang w:val="es-ES"/>
        </w:rPr>
      </w:pPr>
    </w:p>
    <w:p w14:paraId="188106D3" w14:textId="77777777" w:rsidR="002031EB" w:rsidRDefault="002031EB" w:rsidP="00B15434">
      <w:pPr>
        <w:pStyle w:val="Listaconvietas"/>
        <w:numPr>
          <w:ilvl w:val="0"/>
          <w:numId w:val="0"/>
        </w:numPr>
        <w:ind w:left="360" w:hanging="360"/>
        <w:jc w:val="both"/>
        <w:rPr>
          <w:lang w:val="es-ES"/>
        </w:rPr>
      </w:pPr>
    </w:p>
    <w:p w14:paraId="0AB699C3" w14:textId="77777777" w:rsidR="002031EB" w:rsidRDefault="002031EB" w:rsidP="00B15434">
      <w:pPr>
        <w:pStyle w:val="Listaconvietas"/>
        <w:numPr>
          <w:ilvl w:val="0"/>
          <w:numId w:val="0"/>
        </w:numPr>
        <w:ind w:left="360" w:hanging="360"/>
        <w:jc w:val="both"/>
        <w:rPr>
          <w:lang w:val="es-ES"/>
        </w:rPr>
      </w:pPr>
    </w:p>
    <w:p w14:paraId="12BD05F2" w14:textId="77777777" w:rsidR="002031EB" w:rsidRDefault="002031EB" w:rsidP="00B15434">
      <w:pPr>
        <w:pStyle w:val="Listaconvietas"/>
        <w:numPr>
          <w:ilvl w:val="0"/>
          <w:numId w:val="0"/>
        </w:numPr>
        <w:ind w:left="360" w:hanging="360"/>
        <w:jc w:val="both"/>
        <w:rPr>
          <w:lang w:val="es-ES"/>
        </w:rPr>
      </w:pPr>
    </w:p>
    <w:p w14:paraId="3E087D3E" w14:textId="77777777" w:rsidR="002031EB" w:rsidRDefault="002031EB" w:rsidP="00B15434">
      <w:pPr>
        <w:pStyle w:val="Listaconvietas"/>
        <w:numPr>
          <w:ilvl w:val="0"/>
          <w:numId w:val="0"/>
        </w:numPr>
        <w:ind w:left="360" w:hanging="360"/>
        <w:jc w:val="both"/>
        <w:rPr>
          <w:lang w:val="es-ES"/>
        </w:rPr>
      </w:pPr>
    </w:p>
    <w:p w14:paraId="777C79F0" w14:textId="77777777" w:rsidR="002031EB" w:rsidRDefault="002031EB" w:rsidP="00B15434">
      <w:pPr>
        <w:pStyle w:val="Listaconvietas"/>
        <w:numPr>
          <w:ilvl w:val="0"/>
          <w:numId w:val="0"/>
        </w:numPr>
        <w:ind w:left="360" w:hanging="360"/>
        <w:jc w:val="both"/>
        <w:rPr>
          <w:lang w:val="es-ES"/>
        </w:rPr>
      </w:pPr>
    </w:p>
    <w:p w14:paraId="3B15E74E" w14:textId="77777777" w:rsidR="002031EB" w:rsidRDefault="002031EB" w:rsidP="00B15434">
      <w:pPr>
        <w:pStyle w:val="Listaconvietas"/>
        <w:numPr>
          <w:ilvl w:val="0"/>
          <w:numId w:val="0"/>
        </w:numPr>
        <w:ind w:left="360" w:hanging="360"/>
        <w:jc w:val="both"/>
        <w:rPr>
          <w:lang w:val="es-ES"/>
        </w:rPr>
      </w:pPr>
    </w:p>
    <w:p w14:paraId="7D0C757C" w14:textId="77777777" w:rsidR="002031EB" w:rsidRDefault="002031EB" w:rsidP="00B15434">
      <w:pPr>
        <w:pStyle w:val="Listaconvietas"/>
        <w:numPr>
          <w:ilvl w:val="0"/>
          <w:numId w:val="0"/>
        </w:numPr>
        <w:ind w:left="360" w:hanging="360"/>
        <w:jc w:val="both"/>
        <w:rPr>
          <w:lang w:val="es-ES"/>
        </w:rPr>
      </w:pPr>
    </w:p>
    <w:p w14:paraId="5374545F" w14:textId="77777777" w:rsidR="002031EB" w:rsidRDefault="002031EB" w:rsidP="00B15434">
      <w:pPr>
        <w:pStyle w:val="Listaconvietas"/>
        <w:numPr>
          <w:ilvl w:val="0"/>
          <w:numId w:val="0"/>
        </w:numPr>
        <w:ind w:left="360" w:hanging="360"/>
        <w:jc w:val="both"/>
        <w:rPr>
          <w:lang w:val="es-ES"/>
        </w:rPr>
      </w:pPr>
    </w:p>
    <w:p w14:paraId="119731F1" w14:textId="77777777" w:rsidR="002031EB" w:rsidRDefault="002031EB" w:rsidP="00B15434">
      <w:pPr>
        <w:pStyle w:val="Listaconvietas"/>
        <w:numPr>
          <w:ilvl w:val="0"/>
          <w:numId w:val="0"/>
        </w:numPr>
        <w:ind w:left="360" w:hanging="360"/>
        <w:jc w:val="both"/>
        <w:rPr>
          <w:lang w:val="es-ES"/>
        </w:rPr>
      </w:pPr>
    </w:p>
    <w:p w14:paraId="3B220827" w14:textId="77777777" w:rsidR="002031EB" w:rsidRDefault="002031EB" w:rsidP="00B15434">
      <w:pPr>
        <w:pStyle w:val="Listaconvietas"/>
        <w:numPr>
          <w:ilvl w:val="0"/>
          <w:numId w:val="0"/>
        </w:numPr>
        <w:ind w:left="360" w:hanging="360"/>
        <w:jc w:val="both"/>
        <w:rPr>
          <w:lang w:val="es-ES"/>
        </w:rPr>
      </w:pPr>
    </w:p>
    <w:p w14:paraId="3B0CA59C" w14:textId="77777777" w:rsidR="002031EB" w:rsidRDefault="002031EB" w:rsidP="00B15434">
      <w:pPr>
        <w:pStyle w:val="Listaconvietas"/>
        <w:numPr>
          <w:ilvl w:val="0"/>
          <w:numId w:val="0"/>
        </w:numPr>
        <w:ind w:left="360" w:hanging="360"/>
        <w:jc w:val="both"/>
        <w:rPr>
          <w:lang w:val="es-ES"/>
        </w:rPr>
      </w:pPr>
    </w:p>
    <w:p w14:paraId="235F6C63" w14:textId="77777777" w:rsidR="002031EB" w:rsidRDefault="002031EB" w:rsidP="00B15434">
      <w:pPr>
        <w:pStyle w:val="Listaconvietas"/>
        <w:numPr>
          <w:ilvl w:val="0"/>
          <w:numId w:val="0"/>
        </w:numPr>
        <w:ind w:left="360" w:hanging="360"/>
        <w:jc w:val="both"/>
        <w:rPr>
          <w:lang w:val="es-ES"/>
        </w:rPr>
      </w:pPr>
    </w:p>
    <w:p w14:paraId="5B102433" w14:textId="77777777" w:rsidR="002031EB" w:rsidRDefault="002031EB" w:rsidP="00B15434">
      <w:pPr>
        <w:pStyle w:val="Listaconvietas"/>
        <w:numPr>
          <w:ilvl w:val="0"/>
          <w:numId w:val="0"/>
        </w:numPr>
        <w:ind w:left="360" w:hanging="360"/>
        <w:jc w:val="both"/>
        <w:rPr>
          <w:lang w:val="es-ES"/>
        </w:rPr>
      </w:pPr>
    </w:p>
    <w:p w14:paraId="4383A62E" w14:textId="77777777" w:rsidR="002031EB" w:rsidRDefault="002031EB" w:rsidP="00B15434">
      <w:pPr>
        <w:pStyle w:val="Listaconvietas"/>
        <w:numPr>
          <w:ilvl w:val="0"/>
          <w:numId w:val="0"/>
        </w:numPr>
        <w:ind w:left="360" w:hanging="360"/>
        <w:jc w:val="both"/>
        <w:rPr>
          <w:lang w:val="es-ES"/>
        </w:rPr>
      </w:pPr>
    </w:p>
    <w:p w14:paraId="6F44B9AF" w14:textId="77777777" w:rsidR="002031EB" w:rsidRDefault="002031EB" w:rsidP="00B15434">
      <w:pPr>
        <w:pStyle w:val="Listaconvietas"/>
        <w:numPr>
          <w:ilvl w:val="0"/>
          <w:numId w:val="0"/>
        </w:numPr>
        <w:ind w:left="360" w:hanging="360"/>
        <w:jc w:val="both"/>
        <w:rPr>
          <w:lang w:val="es-ES"/>
        </w:rPr>
      </w:pPr>
    </w:p>
    <w:p w14:paraId="67CD03AE" w14:textId="77777777" w:rsidR="002031EB" w:rsidRDefault="002031EB" w:rsidP="00B15434">
      <w:pPr>
        <w:pStyle w:val="Listaconvietas"/>
        <w:numPr>
          <w:ilvl w:val="0"/>
          <w:numId w:val="0"/>
        </w:numPr>
        <w:ind w:left="360" w:hanging="360"/>
        <w:jc w:val="both"/>
        <w:rPr>
          <w:lang w:val="es-ES"/>
        </w:rPr>
      </w:pPr>
    </w:p>
    <w:p w14:paraId="5BED6616" w14:textId="77777777" w:rsidR="002031EB" w:rsidRDefault="002031EB" w:rsidP="00B15434">
      <w:pPr>
        <w:pStyle w:val="Listaconvietas"/>
        <w:numPr>
          <w:ilvl w:val="0"/>
          <w:numId w:val="0"/>
        </w:numPr>
        <w:ind w:left="360" w:hanging="360"/>
        <w:jc w:val="both"/>
        <w:rPr>
          <w:lang w:val="es-ES"/>
        </w:rPr>
      </w:pPr>
    </w:p>
    <w:p w14:paraId="626356BA" w14:textId="77777777" w:rsidR="002031EB" w:rsidRDefault="002031EB" w:rsidP="00B15434">
      <w:pPr>
        <w:pStyle w:val="Listaconvietas"/>
        <w:numPr>
          <w:ilvl w:val="0"/>
          <w:numId w:val="0"/>
        </w:numPr>
        <w:ind w:left="360" w:hanging="360"/>
        <w:jc w:val="both"/>
        <w:rPr>
          <w:lang w:val="es-ES"/>
        </w:rPr>
      </w:pPr>
    </w:p>
    <w:p w14:paraId="0C068A90" w14:textId="4DED08B2" w:rsidR="002031EB" w:rsidRDefault="002031EB" w:rsidP="002031EB">
      <w:pPr>
        <w:pStyle w:val="Listaconvietas"/>
        <w:numPr>
          <w:ilvl w:val="0"/>
          <w:numId w:val="0"/>
        </w:numPr>
        <w:ind w:left="360" w:hanging="360"/>
        <w:jc w:val="both"/>
        <w:rPr>
          <w:lang w:val="es-ES"/>
        </w:rPr>
      </w:pPr>
      <w:r>
        <w:rPr>
          <w:lang w:val="es-ES"/>
        </w:rPr>
        <w:lastRenderedPageBreak/>
        <w:t xml:space="preserve">Prototipo referencial </w:t>
      </w:r>
      <w:r>
        <w:rPr>
          <w:lang w:val="es-ES"/>
        </w:rPr>
        <w:t>3</w:t>
      </w:r>
      <w:r>
        <w:rPr>
          <w:lang w:val="es-ES"/>
        </w:rPr>
        <w:t xml:space="preserve">: </w:t>
      </w:r>
      <w:r>
        <w:rPr>
          <w:b/>
          <w:bCs/>
          <w:lang w:val="es-ES"/>
        </w:rPr>
        <w:t>Generación de expedientes y codificación</w:t>
      </w:r>
    </w:p>
    <w:p w14:paraId="19A38042" w14:textId="77777777" w:rsidR="002031EB" w:rsidRDefault="002031EB" w:rsidP="00B15434">
      <w:pPr>
        <w:pStyle w:val="Listaconvietas"/>
        <w:numPr>
          <w:ilvl w:val="0"/>
          <w:numId w:val="0"/>
        </w:numPr>
        <w:ind w:left="360" w:hanging="360"/>
        <w:jc w:val="both"/>
        <w:rPr>
          <w:lang w:val="es-ES"/>
        </w:rPr>
      </w:pPr>
    </w:p>
    <w:p w14:paraId="2BD70B28" w14:textId="77777777" w:rsidR="002031EB" w:rsidRDefault="002031EB" w:rsidP="00B15434">
      <w:pPr>
        <w:pStyle w:val="Listaconvietas"/>
        <w:numPr>
          <w:ilvl w:val="0"/>
          <w:numId w:val="0"/>
        </w:numPr>
        <w:ind w:left="360" w:hanging="360"/>
        <w:jc w:val="both"/>
        <w:rPr>
          <w:lang w:val="es-ES"/>
        </w:rPr>
      </w:pPr>
    </w:p>
    <w:p w14:paraId="23323399" w14:textId="13BCFC14" w:rsidR="002031EB" w:rsidRPr="000D0D25" w:rsidRDefault="00BE6D99" w:rsidP="00B15434">
      <w:pPr>
        <w:pStyle w:val="Listaconvietas"/>
        <w:numPr>
          <w:ilvl w:val="0"/>
          <w:numId w:val="0"/>
        </w:numPr>
        <w:ind w:left="360" w:hanging="360"/>
        <w:jc w:val="both"/>
        <w:rPr>
          <w:lang w:val="es-ES"/>
        </w:rPr>
      </w:pPr>
      <w:r>
        <w:rPr>
          <w:noProof/>
          <w:lang w:val="es-ES"/>
        </w:rPr>
        <w:drawing>
          <wp:inline distT="0" distB="0" distL="0" distR="0" wp14:anchorId="27E54D9B" wp14:editId="6F34E174">
            <wp:extent cx="6148070" cy="4098713"/>
            <wp:effectExtent l="0" t="0" r="5080" b="0"/>
            <wp:docPr id="19719961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5272" cy="4103514"/>
                    </a:xfrm>
                    <a:prstGeom prst="rect">
                      <a:avLst/>
                    </a:prstGeom>
                    <a:noFill/>
                  </pic:spPr>
                </pic:pic>
              </a:graphicData>
            </a:graphic>
          </wp:inline>
        </w:drawing>
      </w:r>
    </w:p>
    <w:sectPr w:rsidR="002031EB" w:rsidRPr="000D0D25"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3B7C548A"/>
    <w:lvl w:ilvl="0">
      <w:start w:val="1"/>
      <w:numFmt w:val="bullet"/>
      <w:pStyle w:val="Listaconvietas"/>
      <w:lvlText w:val=""/>
      <w:lvlJc w:val="left"/>
      <w:pPr>
        <w:tabs>
          <w:tab w:val="num" w:pos="360"/>
        </w:tabs>
        <w:ind w:left="360" w:hanging="360"/>
      </w:pPr>
      <w:rPr>
        <w:rFonts w:ascii="Symbol" w:hAnsi="Symbol" w:hint="default"/>
      </w:rPr>
    </w:lvl>
  </w:abstractNum>
  <w:num w:numId="1" w16cid:durableId="1278947468">
    <w:abstractNumId w:val="8"/>
  </w:num>
  <w:num w:numId="2" w16cid:durableId="638462076">
    <w:abstractNumId w:val="6"/>
  </w:num>
  <w:num w:numId="3" w16cid:durableId="1081755624">
    <w:abstractNumId w:val="5"/>
  </w:num>
  <w:num w:numId="4" w16cid:durableId="1919434861">
    <w:abstractNumId w:val="4"/>
  </w:num>
  <w:num w:numId="5" w16cid:durableId="1003045126">
    <w:abstractNumId w:val="7"/>
  </w:num>
  <w:num w:numId="6" w16cid:durableId="1196191438">
    <w:abstractNumId w:val="3"/>
  </w:num>
  <w:num w:numId="7" w16cid:durableId="1804807674">
    <w:abstractNumId w:val="2"/>
  </w:num>
  <w:num w:numId="8" w16cid:durableId="2071071881">
    <w:abstractNumId w:val="1"/>
  </w:num>
  <w:num w:numId="9" w16cid:durableId="1758288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D25"/>
    <w:rsid w:val="0015074B"/>
    <w:rsid w:val="002031EB"/>
    <w:rsid w:val="0029639D"/>
    <w:rsid w:val="00326F90"/>
    <w:rsid w:val="00AA1D8D"/>
    <w:rsid w:val="00B15434"/>
    <w:rsid w:val="00B47730"/>
    <w:rsid w:val="00BE6D99"/>
    <w:rsid w:val="00CB0664"/>
    <w:rsid w:val="00D228DE"/>
    <w:rsid w:val="00DA55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D95D4"/>
  <w14:defaultImageDpi w14:val="300"/>
  <w15:docId w15:val="{CC2CE139-0974-41C8-83CC-54F646431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2043</Words>
  <Characters>11238</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a71695</cp:lastModifiedBy>
  <cp:revision>2</cp:revision>
  <dcterms:created xsi:type="dcterms:W3CDTF">2026-05-29T17:51:00Z</dcterms:created>
  <dcterms:modified xsi:type="dcterms:W3CDTF">2026-05-29T17:51:00Z</dcterms:modified>
  <cp:category/>
</cp:coreProperties>
</file>